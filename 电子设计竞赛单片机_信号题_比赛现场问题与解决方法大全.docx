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80"/>
        <w:jc w:val="center"/>
      </w:pPr>
      <w:r>
        <w:rPr>
          <w:rFonts w:ascii="Calibri" w:hAnsi="Calibri" w:eastAsia="Microsoft YaHei"/>
          <w:b/>
          <w:color w:val="1F4D78"/>
          <w:sz w:val="50"/>
        </w:rPr>
        <w:t>电子设计竞赛单片机 / 信号题</w:t>
      </w:r>
    </w:p>
    <w:p>
      <w:pPr>
        <w:spacing w:after="560"/>
        <w:jc w:val="center"/>
      </w:pPr>
      <w:r>
        <w:rPr>
          <w:rFonts w:ascii="Calibri" w:hAnsi="Calibri" w:eastAsia="Microsoft YaHei"/>
          <w:b/>
          <w:color w:val="2E74B5"/>
          <w:sz w:val="42"/>
        </w:rPr>
        <w:t>比赛现场问题与解决方法大全</w:t>
      </w:r>
    </w:p>
    <w:p>
      <w:pPr>
        <w:jc w:val="center"/>
      </w:pPr>
      <w:r>
        <w:rPr>
          <w:rFonts w:ascii="Calibri" w:hAnsi="Calibri" w:eastAsia="Microsoft YaHei"/>
          <w:color w:val="666666"/>
          <w:sz w:val="22"/>
        </w:rPr>
        <w:t>面向 MSPM0 / STM32 / ADC / FFT / DDS / 显示与系统集成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rPr>
          <w:tblHeader w:val="true"/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使用原则：</w:t>
            </w:r>
            <w:r>
              <w:rPr>
                <w:rFonts w:ascii="Calibri" w:hAnsi="Calibri" w:eastAsia="Microsoft YaHei"/>
                <w:sz w:val="21"/>
              </w:rPr>
              <w:t>先看现象反查表；再从 L0 电源向上排查；最后才修改算法。每一次只改一个变量，并保留最近一次可运行版本。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使用范围与历史检索结论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本手册完成了当前项目可访问历史聊天的全量扫描：22 份 JSONL 会话、658 条记录，其中包含 24 条用户记录与 128 条助手记录。历史会话集中在 MSPM0G3507 双路同步 ADC、ILI9341 TFT 与李萨如图集成，时间为 2026-08-16 至 2026-08-17。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rPr>
          <w:tblHeader w:val="true"/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真实性边界：</w:t>
            </w:r>
            <w:r>
              <w:rPr>
                <w:rFonts w:ascii="Calibri" w:hAnsi="Calibri" w:eastAsia="Microsoft YaHei"/>
                <w:sz w:val="21"/>
              </w:rPr>
              <w:t>【历史真实问题】仅指历史聊天/日志确实出现的工程或工具问题，并不等价于硬件上板实测。历史中未找到“HDN3-5D05A1、±250 mA、0.6~1 A 跳动、串口屏闪烁”等原始对话证据；这些仅按【推导问题】收录为电源高风险项。</w:t>
            </w:r>
          </w:p>
        </w:tc>
      </w:tr>
    </w:tbl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【历史真实问题】双路同步 ADC + ILI9341 李萨如集成；要求仅改 main.c；SysConfig 被声明已配好。</w:t>
      </w:r>
    </w:p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【历史真实问题】API 层混用：历史记录中出现过未在活动头文件声明的显示函数；正确做法是以 .h 声明为准，调用 TFT_ILI9341_* 与 SignalTFTILI9341_MSPM0_Init。</w:t>
      </w:r>
    </w:p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【历史真实问题】工程操作失败：精确替换 old_string 不匹配（5 次）、未读全文件便覆盖被拒绝（3 次）、文件不存在（5 次）；这直接转化为比赛模块移植规则。</w:t>
      </w:r>
    </w:p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【历史真实问题】运行环境超时/断连：StreamInactivityTimeoutError 14 次、APIConnectionError 4 次、ECONNRESET 3 次；这是工具链风险，不作为板端故障。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标签与优先级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P0：赛前必须解决；P1：必须知道排查；P2：有时间优化；P3：低概率。标签中的【比赛高频】表示比赛结构下高概率，并非历史统计。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分层调试模型 L0-L8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3120"/>
        <w:gridCol w:w="3120"/>
        <w:gridCol w:w="3120"/>
      </w:tblGrid>
      <w:tr>
        <w:trPr>
          <w:tblHeader w:val="true"/>
          <w:tblHeader w:val="true"/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层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对象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本层最小证据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L0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电源/地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各电源轨正确、限流未触发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L1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模拟输入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ADC 脚处波形和偏置正确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L2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ADC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固定 DC 与低频正弦码值正确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L3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搬运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DMA 块序号连续、无覆盖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L4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原始数据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min/max/mean 与示波器一致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L5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预处理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去 DC、标定、窗/滤波可观察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L6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算法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峰值、相位、特征值正确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L7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后处理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单位、校准、平均正确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L8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UI/通信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显示的是同一帧的新结果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系统出了问题后的 10 分钟流程</w:t>
      </w:r>
    </w:p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0~1 分钟：断开扩展件，检查电源、电流、共地。</w:t>
      </w:r>
    </w:p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1~2 分钟：最小 MCU LED/串口验证。</w:t>
      </w:r>
    </w:p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2~4 分钟：示波器确认模拟输入与 ADC 脚。</w:t>
      </w:r>
    </w:p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4~5 分钟：打印 ADC 原始 min/max/首尾样本。</w:t>
      </w:r>
    </w:p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5~6 分钟：确认 Timer Fs、DMA 完成与帧号。</w:t>
      </w:r>
    </w:p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6~8 分钟：检查预处理与算法中间量。</w:t>
      </w:r>
    </w:p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8~9 分钟：对比标准信号源，检查校准。</w:t>
      </w:r>
    </w:p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9~10 分钟：最后才恢复 UI、扫频或高级算法。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rPr>
          <w:tblHeader w:val="true"/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禁止项：</w:t>
            </w:r>
            <w:r>
              <w:rPr>
                <w:rFonts w:ascii="Calibri" w:hAnsi="Calibri" w:eastAsia="Microsoft YaHei"/>
                <w:sz w:val="21"/>
              </w:rPr>
              <w:t>不要一看到最终结果错误就先改 FFT、滤波或分类阈值；先证明 L0~L5 正常。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按系统模块的故障排查卡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 整机完全不工作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【比赛高频】【致命】  比赛优先级：P0  发生概率：★★★★☆  影响程度：★★★★★  排查难度：★★☆☆☆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上电后无灯、限流、电压反复掉下去或接入模块即重启。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短路/反接；DC-DC 限流或启动浪涌；5 V/3.3 V 用错；正负电源缺失；未共地。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万用表先量输入、3.3 V、5 V、运放正负电源；断开外设逐个回接；看电源电流而不是只看电压。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断开所有扩展板；2) 空载确认各轨；3) 查电阻和极性；4) 按“MCU→ADC→屏→DDS”逐件接回；5) 最后接被测系统地。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短路先清除；增大供电余量和去耦；屏幕/DDS 单独加大电容；所有信号源与板共地。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推荐：最小系统先稳定运行，再逐层加模块。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备用：关闭背光、降低屏幕刷新和DDS输出，保留最核心测量链。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限流是否触发  [ ] 3.3/5 V 是否正确  [ ] 正负电源是否完整  [ ] 共地  [ ] 是否某一模块一接即掉压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 单片机无法烧录 / 无法启动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【比赛高频】【致命】【快速修复】  比赛优先级：P0  发生概率：★★★☆☆  影响程度：★★★★★  排查难度：★★☆☆☆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ST-Link/XDS110 找不到目标、下载报错、复位后无任何串口/LED。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调试器供电与外部供电冲突；SWD/JTAG 接反；Reset/Boot 拉错；时钟或启动代码异常；程序启动即 HardFault。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先只接调试器，观察目标电压；用空 LED 程序验证；调试暂停于 Reset_Handler；检查复位脚电平。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断外设；2) 只留调试器与 GND；3) 降速下载；4) Mass erase 后下载最小程序；5) 再恢复工程。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改为可靠的调试线和共地；把启动阶段外设初始化逐项注释定位。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推荐：保留“LED+串口”救援工程。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备用：拔除可能占用调试脚的模块，重新导入干净工程。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目标电压  [ ] SWD/XDS110 接线  [ ] Reset  [ ] Boot  [ ] 最小程序能否跑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 CCS / CubeMX / Keil / SysConfig 工程配置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【历史真实问题】【比赛高频】  比赛优先级：P0  发生概率：★★★★☆  影响程度：★★★★★  排查难度：★★★☆☆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编译、链接或生成文件错误；导入后外设宏缺失；配置改了但行为没变。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SysConfig 未 Generate；实例名/PinMux 与模块 README 不一致；新 .c 被 Exclude from Build；include/linker 路径错；直接手改生成文件。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先看 Problems 的第一条错误；确认 .syscfg 保存并重新生成；检查 CCS Project Explorer 的编译包含文件。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从第一条编译错误处理；2) Generate；3) Clean；4) 确认 .c 被编译；5) Build；6) 上板。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以 README 的实例名和点击路径为唯一依据；生成文件只核对不手改。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推荐：每加一个模块就 Build 一次。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备用：回退到空母版，逐模块复制。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syscfg 已保存/生成  [ ] 实例名匹配  [ ] .c 未排除  [ ] include 路径  [ ] 第一条错误已清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 ADC 采集问题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【比赛高频】【致命】  比赛优先级：P0  发生概率：★★★★★  影响程度：★★★★★  排查难度：★★★☆☆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数据全 0、满量程、乱跳、失真、双通道不同步或 DMA 缓冲覆盖。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输入悬空/未共地；输入范围或偏置错；触发频率错；DMA 长度/地址错；ADC 饱和；外置 ADC 时序错。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示波器同时看 ADC 输入与触发；串口打印首/中/尾原始码；统计 min/max；查看 DMA 完成标志。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固定 DC 输入；2) 正弦低频；3) 查原始码值与参考电压；4) 查定时器触发；5) 再查 DMA；6) 最后进算法。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给 ADC 输入偏置并限幅；保证采样率；DMA 缓冲和算法缓冲分离；双路必须由同一 timer/event 触发。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推荐：先单次 DMA 验证，再 Continuous/Ping-Pong。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备用：缩短缓冲并降低采样率，先保住一帧测量。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共地  [ ] min/max  [ ] 未饱和  [ ] Fs  [ ] DMA 完成  [ ] 双路同触发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 测频问题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【比赛高频】  比赛优先级：P1  发生概率：★★★★☆  影响程度：★★★★☆  排查难度：★★★☆☆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高频偏大/偏小、低频刷新慢、数字跳动，方波可测而正弦不可测。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Timer 时基/分频错误；比较器门限抖动；周期数太少；零交叉受 DC 与噪声影响；FFT bin 分辨率不够。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同时打印计数值、时基、有效边沿数；示波器看比较器边沿；对比函数发生器。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先确定信号范围；2) 方波用输入捕获；3) 正弦先整形；4) 增加测量窗；5) 用 FFT/插值复核。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低频用周期法或多周期平均；高频用计数法/FFT；正弦加入迟滞比较器或软件零交叉插值。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推荐：Timer 为快速显示，FFT 为高精度复核。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备用：仅显示稳定的滑动平均结果。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Timer 时钟  [ ] prescaler/ARR  [ ] 门限/迟滞  [ ] 有效周期数  [ ] 量程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 FFT / 频谱分析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【比赛高频】  比赛优先级：P1  发生概率：★★★★☆  影响程度：★★★★☆  排查难度：★★★★☆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主峰错位、频率跳动、幅值偏低、DC 淹没频谱、THD 异常。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非相干采样导致泄漏；未去均值；窗函数/幅值修正缺失；Fs/N 换算错误；混叠；bin 搜索包含 DC。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保存一帧 ADC 原始数组；串口输出最大 bin、bin±1、Fs、N；离线用已知正弦验证。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检查 ADC；2) 去 DC；3) 检查窗与 coherent gain；4) 排除 bin0；5) 限定搜索频段；6) 做三点插值。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统一用 f=k·Fs/N；需要幅值则校正窗增益；必要时做相干采样/增加 N。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推荐：Hann 窗 + 三点抛物线插值。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备用：不加窗但强制相干采样，或回退 Timer 测频。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Fs/N  [ ] 去DC  [ ] 窗  [ ] 最大bin  [ ] bin边界  [ ] 混叠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 幅值测量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【比赛高频】  比赛优先级：P1  发生概率：★★★★☆  影响程度：★★★★☆  排查难度：★★★☆☆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Vpp/Vrms 随噪声跳动、量程变化后不准、削顶时结果离谱。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ADC offset/gain 未校准；偶发毛刺；饱和；把 AC RMS 与总 RMS 混用；VGA 增益误差。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打印 min/max/mean/RMS、饱和样本数和增益档；示波器确认真实 Vpp。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先校 ADC 码-电压；2) 检测削顶；3) 去 DC；4) 对毛刺做 Hampel/MAD；5) 再选 Vpp 或 RMS。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一般波形用分位数 Vpp；正弦用 RMS 或拟合；记录每个量程的增益与零偏。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推荐：分位数 Vpp + AC RMS 双显示。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备用：固定量程并只报不饱和的峰峰值。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ADC 标定  [ ] 饱和样本  [ ] 去DC  [ ] 毛刺  [ ] 量程/增益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 相位测量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【历史讨论问题】【比赛高频】  比赛优先级：P1  发生概率：★★★★☆  影响程度：★★★★☆  排查难度：★★★★☆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相位忽正忽负、跨 ±180° 跳变、改变频率后系统性偏移。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双通道非同触发；通道采样/模拟滤波延迟不同；零交叉门限不同；FFT 主 bin 不一致；未做相位展开。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对同一信号分两路输入，测“零相位基线”；打印两路 peak bin、复数相位和时间戳。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同源同相基线；2) 确认同 timer 触发；3) 校准固定延时；4) 统一频率 bin；5) unwrap 后再求群时延。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固定延时用 phi_cal=360*f*dt 扣除；频率变化时用相位模型补偿。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推荐：双 ADC 同触发 + FFT 复相位。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备用：方波/正弦可用整形后的零交叉法。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同触发  [ ] 同源基线  [ ] 延时校准  [ ] bin一致  [ ] unwrap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 波形识别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【推导问题】  比赛优先级：P2  发生概率：★★★☆☆  影响程度：★★★☆☆  排查难度：★★★☆☆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正弦、方波、三角、脉冲在噪声或幅值变化时误判。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只用单一阈值；未归一化；采样周期不足；带宽/滤波改变边沿；削顶。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显示归一化波形和特征值（crest factor、斜率、占空比、谐波比）。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先判是否周期；2) 去 DC/归一化；3) 提取时域特征；4) FFT 谐波复核；5) 低置信度输出“未知”。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规则分类优先于复杂模型：正弦低 THD、方波高奇次谐波、三角谐波衰减快、脉冲占空比低。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推荐：时域特征 + 谐波比双判据。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备用：显示“待确认”并保留原始波形。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周期数  [ ] 归一化  [ ] 饱和  [ ] 特征阈值  [ ] 未知类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 猝发 / 瞬态 / 非连续信号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【推导问题】【比赛高频】  比赛优先级：P1  发生概率：★★★☆☆  影响程度：★★★★☆  排查难度：★★★★☆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只抓到信号尾部、触发漏检、屏幕看到的波形不完整。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软件轮询过慢；无预触发；门限太高/太低；环形缓冲覆盖；DMA block 与算法争用。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输出触发时间、前后样本数、环形序号；示波器同时看比较器触发与 ADC trigger。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确定门限和迟滞；2) 环形 DMA 常开；3) 锁定预触发块；4) 采后触发样本；5) 冻结快照处理。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比较器硬触发优先，软件阈值为备；预触发至少覆盖一个预期周期。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推荐：DMA 环形缓冲 + 硬件触发。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备用：降低 Fs 并延长采集窗口。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触发门限  [ ] 迟滞  [ ] 预触发  [ ] 后触发  [ ] 缓冲未覆盖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11. DAC 问题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【推导问题】  比赛优先级：P1  发生概率：★★★☆☆  影响程度：★★★★☆  排查难度：★★★☆☆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无输出、幅度不对、阶梯明显、更新后波形失真。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初始化/使能遗漏；码值换算或参考电压错；更新率不足；负载太重；DMA/Timer 未触发。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示波器先看 DC 中点，再看固定码和低频正弦；打印 DAC code 与更新率。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固定中码；2) 固定高/低码；3) 检查参考和输出范围；4) 查 timer/DMA；5) 再上查表。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输出加缓冲；Fs 至少显著高于最高频率；用 DMA 减少抖动。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推荐：固定码→低频→DMA 查表三步验证。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备用：降低输出频率或改 DDS 模块。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使能  [ ] Vref  [ ] 码值  [ ] 更新率  [ ] 负载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 DDS 问题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【推导问题】  比赛优先级：P1  发生概率：★★★☆☆  影响程度：★★★★☆  排查难度：★★★☆☆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AD9850/AD9833 无输出、频率不对、扫频跳变、杂散明显。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串行时序/FSYNC 错；频率字计算溢出；参考时钟假设错；复位未完成；输出滤波/偏置不足。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示波器/频率计查 DDS 原始输出；读回或打印频率字；测参考时钟。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复位；2) 设固定低频；3) 检查时序与字节序；4) 校准 MCLK；5) 再做扫频。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频率字使用 64 位中间量；扫频等待稳定时间；输出端加合适低通和缓冲。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推荐：固定频率先校准，再执行扫频表。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备用：DAC DMA 生成低频保底正弦。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Reset  [ ] MCLK  [ ] 频率字  [ ] SPI/并口时序  [ ] 输出滤波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 VGA / PGA / 程控放大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【推导问题】  比赛优先级：P1  发生概率：★★★☆☆  影响程度：★★★★☆  排查难度：★★★☆☆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AD603 增益不准、自动量程振荡、强信号削顶、弱信号噪声大。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控制 DAC 比例错；增益未标定；切档太频繁；输出/ADC 饱和；稳定时间不足。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显示控制电压、估计增益、饱和计数；示波器测输入/输出。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固定档校准；2) 建立增益表；3) 加入上下阈值迟滞；4) 切档后等待稳定；5) 仅在帧边界换档。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自动量程以 20%~80% ADC 满量程为目标，并设置最小驻留帧数。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推荐：人工档位先完成，再开自动。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备用：固定中档，牺牲动态范围保稳定。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控制电压  [ ] 增益表  [ ] 饱和  [ ] 驻留时间  [ ] 切档迟滞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14. 运放相关问题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【推导问题】【比赛高频】  比赛优先级：P1  发生概率：★★★★☆  影响程度：★★★★☆  排查难度：★★★★☆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输出贴边、波形三角化、增益低、无输出或自激。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输入共模/输出摆幅超范围；单电源却需负摆幅；GBW/压摆率不足；反馈/去耦布局差；负载太重。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示波器同时看输入、输出和电源轨；改变幅度/频率看何时失真。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查供电；2) 查 DC 工作点；3) 降频降幅；4) 查闭环增益与 GBW；5) 检查去耦/反馈/负载。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给单电源交流信号加中点偏置；选够快的运放；输出串电阻隔离容性负载。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推荐：先验证 DC 点和小信号闭环增益。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备用：降低增益/带宽或改双电源。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电源轨  [ ] 共模  [ ] 输出摆幅  [ ] SR/GBW  [ ] 去耦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15. 比较器 / 波形整形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【推导问题】  比赛优先级：P1  发生概率：★★★★☆  影响程度：★★★☆☆  排查难度：★★★☆☆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LM393 输出毛刺、边沿抖动、正弦测频不稳或高频无翻转。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无迟滞；上拉缺失/过大；门限接近噪声；开集输出误解；器件速度不足。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示波器看模拟输入和数字输出；逐步改变门限与迟滞。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查输出上拉；2) 设置中点门限；3) 加迟滞；4) 查传播延迟；5) 再接 Timer。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LM393 必须确认开集上拉；高频换高速比较器或采用 ADC/FFT。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推荐：施密特迟滞 + 合理上拉。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备用：软件零交叉插值。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上拉  [ ] 门限  [ ] 迟滞  [ ] 速度  [ ] 共地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16. 模拟滤波器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【推导问题】  比赛优先级：P2  发生概率：★★★☆☆  影响程度：★★★☆☆  排查难度：★★★★☆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截止频率不对、幅度衰减、相位/群时延异常、接负载后参数变。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R/C 误差；运放带宽不足；源/负载阻抗影响；拓扑/元件接错；没有考虑相位。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扫频画幅相曲线；用网络分析/函数源+双通道 ADC 比对。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检查元件值；2) 单级验证；3) 加高阻测量；4) 扫频；5) 做频响补偿。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幅值测量前做增益校准；相位/群时延题保留整条链路的基线。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推荐：先用一阶/二阶稳定拓扑，重视相位记录。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备用：数字滤波承担可变部分。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R/C  [ ] 运放GBW  [ ] 源负载  [ ] 截止频率  [ ] 相位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17. 数字滤波器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【推导问题】  比赛优先级：P2  发生概率：★★★☆☆  影响程度：★★★☆☆  排查难度：★★★★☆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输出全零/溢出、频率响应错、延迟过大、CPU 来不及。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系数 Fs 版本错；定点缩放错；状态数组未保留；IIR 数值不稳；块长不匹配。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对单位脉冲和单频正弦做离线/串口验证；测每帧耗时。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确认 Fs；2) 查系数；3) 浮点先跑通；4) 检查状态；5) 优化为 CMSIS/定点。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FIR 用于线性相位，IIR 用于低算力；滤波放在算法前要计算总延迟。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推荐：小阶 IIR/FIR，先可重复再提阶。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备用：关闭滤波，仅做多帧平均。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Fs  [ ] 系数  [ ] state  [ ] 溢出  [ ] 延迟  [ ] 耗时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18. 屏幕显示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【历史真实问题】【比赛高频】  比赛优先级：P1  发生概率：★★★★☆  影响程度：★★★☆☆  排查难度：★★★☆☆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ILI9341/OLED 黑屏、花屏、刷新慢或一刷屏 ADC 就异常。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SPI 模式/CS/DC/复位错；背光未开；共享 SPI 无锁；整屏 FillScreen 太频繁；显示函数名/API 层混用。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先画单像素/纯色；检查背光与 DC/CS；示波器看 SPI；确认调用的是头文件声明的 TFT_ILI9341_* API。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背光；2) 复位/初始化；3) 固定填色；4) 单线；5) 小区域刷新；6) 最后绘制波形。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显示与采集分时，限制帧率；波形只擦局部；SPI 共享时加锁。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推荐：采集优先，UI 5~20 Hz 局部刷新。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备用：串口输出数值，关闭图形显示。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背光  [ ] SPI模式  [ ] DC/CS  [ ] API来自头文件  [ ] 刷新率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19. 按键 / 键盘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【推导问题】  比赛优先级：P2  发生概率：★★★☆☆  影响程度：★★☆☆☆  排查难度：★★☆☆☆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按一次触发多次、长按误判、矩阵键盘串键。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未消抖；扫描太快/太慢；输入上下拉错误；阻塞式延时影响实时采样；矩阵鬼键。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串口输出原始 GPIO 与去抖事件；用 LED 显示按键状态。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确认电平；2) 先做单键；3) 加 10~30 ms 去抖；4) 区分按下/释放/长按；5) 再接菜单。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按键用周期扫描状态机，不在中断里延时。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推荐：短按确认、长按返回、参数编辑限幅。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备用：串口命令输入。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上拉/下拉  [ ] 原始电平  [ ] 去抖  [ ] 长按阈值  [ ] 不阻塞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20. SPI / I2C / UART 通信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【比赛高频】  比赛优先级：P1  发生概率：★★★★☆  影响程度：★★★★☆  排查难度：★★★☆☆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外设没响应、I2C 卡死、UART 乱码、SPI 读写全 FF/00。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CPOL/CPHA/速率错；CS 时序错；I2C 无上拉/地址错；UART 时钟/波特率错；总线被多个驱动同时用。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逻辑分析仪或示波器看 SCK/MOSI/MISO、SDA/SCL；串口回环。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查供电/GND；2) 降速；3) 查模式/地址；4) 读固定 ID；5) 查片选；6) 再启用 DMA。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SPI 先 blocking 单字节；I2C 加超时和总线恢复；UART 用已知波特率回环。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推荐：拿到“一个确定读回值”再接应用。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备用：用软件 GPIO 低速验证接线。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共地  [ ] 模式  [ ] CS/地址  [ ] 上拉  [ ] 波特率  [ ] 降速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21. DMA 问题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【比赛高频】【致命】  比赛优先级：P0  发生概率：★★★★☆  影响程度：★★★★★  排查难度：★★★★☆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DMA 不启动、只传一次、数据重复、缓冲覆盖、完成中断丢失。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请求源错；长度单位错（样本/字节）；内存对齐或地址非法；循环/乒乓配置错；CPU 与 DMA 同时改缓冲。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在 DMA 完成 ISR 翻转 GPIO；打印块序号和首尾样本；检查状态寄存器/错误标志。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单次短传输；2) 确认请求源；3) 检查长度/宽度；4) 完成中断；5) 再循环/双缓冲。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生产者 DMA、消费者算法必须拥有不同块；用块序号确认一致快照。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推荐：先 one-shot，再 Ping-Pong。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备用：降低采样率/块长，或暂用轮询 ADC。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请求源  [ ] 长度单位  [ ] 地址/对齐  [ ] 完成标志  [ ] 缓冲所有权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22. Timer 问题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【比赛高频】  比赛优先级：P1  发生概率：★★★★☆  影响程度：★★★★☆  排查难度：★★★☆☆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PWM/触发频率不对、输入捕获跳变、ADC 实际 Fs 偏差。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时钟源假设错；prescaler/ARR 装载错；更新事件未产生；中断/事件路由错；计数器溢出。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在 GPIO 输出 timer PWM/trigger；读 timer clock、PSC、ARR；用示波器实测。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确认 timer clock；2) 计算并打印目标/实际；3) 实测输出；4) 检查 event；5) 最后连接 ADC/DMA。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把 Fs=timer_clk/((PSC+1)(ARR+1)) 写进注释/串口；改变一个参数后重新计算。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推荐：独立 timer 作为全链路唯一采样时基。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备用：固定预置频率并查表。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timer时钟  [ ] PSC  [ ] ARR  [ ] update事件  [ ] 实测Fs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23. 中断问题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【比赛高频】  比赛优先级：P1  发生概率：★★★★☆  影响程度：★★★★☆  排查难度：★★★★☆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系统卡死、丢采样、变量偶发异常、UI 卡顿。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ISR 太长；优先级反转；共享变量无 volatile/临界区；高频中断超过 CPU；在 ISR 内 SPI/printf。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GPIO 标记 ISR 宽度；统计中断计数；关掉单个 IRQ 二分定位。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看 ISR 时间；2) 只置标志；3) 主循环处理；4) 检查 volatile/原子性；5) 设置优先级。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ISR 仅搬运/置标志；DMA 完成优先于 UI；printf 移到低优先级任务。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推荐：采样 ISR/DMA 最高，算法次之，UI 最低。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备用：降低刷新/采样率。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ISR时长  [ ] volatile  [ ] 优先级  [ ] printf不在ISR  [ ] 计数器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24. RAM / Flash / CPU 性能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【比赛高频】  比赛优先级：P0  发生概率：★★★★☆  影响程度：★★★★★  排查难度：★★★★☆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FFT 后崩溃、栈溢出、DMA 数组破坏、帧处理跟不上。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大数组放栈；双通道+FFT 缓冲估算不足；浮点/绘图耗时高；堆碎片；链接段超限。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查看 .map；打印数组地址/剩余 RAM；测一帧采集、算法、显示耗时。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查 map；2) 把大数组移全局静态；3) 减少 N/双缓冲；4) 降 UI；5) 再优化 DSP。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提前列 RAM 预算：ADC 原始+工作+FFT+显示；DMA 缓冲静态对齐。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推荐：保留 RAM/CPU 30% 余量。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备用：缩小 FFT N、只做单通道/低刷新。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map  [ ] 大数组非栈  [ ] DMA内存  [ ] 帧耗时  [ ] 余量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25. FPGA + MCU 协同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【推导问题】  比赛优先级：P2  发生概率：★★★☆☆  影响程度：★★★★★  排查难度：★★★★★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FIFO 溢出、数据错位、偶发丢块、时钟域后随机错误。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跨时钟域未同步；FIFO 水位策略错；帧同步缺失；MCU 总线吞吐不足；复位顺序错。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输出帧头/块号/CRC；观察 FIFO empty/full；逻辑分析仪看握手。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FPGA 先产生已知递增数据；2) 验证 FIFO；3) MCU 读块校验；4) 压力测试；5) 再接 ADC。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所有块带序号和长度；用 FIFO 水位/背压；复位后等待时钟稳定。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推荐：FPGA 采样缓存，MCU 只取完整块。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备用：降低 FPGA 输出率或增大块缓存。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时钟域  [ ] FIFO水位  [ ] 帧头/序号  [ ] 吞吐  [ ] 复位顺序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26. 模块拼装与资源冲突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【历史真实问题】【比赛高频】【致命】  比赛优先级：P0  发生概率：★★★★★  影响程度：★★★★★  排查难度：★★★★☆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单模块都好用，组合后某一模块失效/编译宏冲突/无中断。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Timer/DMA/SPI/GPIO/IRQ 重复分配；SysConfig 实例名不一致；两个模块修改同一生成资源。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建立资源表，逐项查 .syscfg 和 README；用最小组合二分排查。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固定主时基；2) 分配 ADC/DMA；3) 分配 SPI；4) 分配 GPIO/IRQ；5) Generate/Build；6) 再接功能。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一项硬件资源只能有一个 owner；功能模块由适配层共享而非各自重配外设。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推荐：赛前冻结资源矩阵。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备用：关掉非关键模块，腾出 timer/DMA/SPI。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Timer  [ ] DMA  [ ] SPI  [ ] GPIO  [ ] IRQ  [ ] SysConfig实例名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27. 模块库调用 / API 迁移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【历史真实问题】【比赛高频】  比赛优先级：P0  发生概率：★★★★★  影响程度：★★★★☆  排查难度：★★★☆☆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复制模块后 API 未声明、函数名看似接近但无法链接，或示例变量耦合难拆。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只看 .c 未看 .h；把平台适配 API 与通用驱动 API 混用；漏复制 .inc/依赖；新 .c 未加入 Build。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以头文件为准搜索声明；对照 README 的“复制清单→include→init→process→get_result”。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复制 README 指定文件；2) Refresh；3) include 主 .h；4) Build；5) 只调用已声明 API；6) 再接 main。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禁止自行补写未声明 extern；用统一 status 返回码处理失败；保留模块版本/来源。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推荐：每个模块做 20 行最小 smoke test。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备用：回到 DriverLib 直接实现最小功能。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头文件声明  [ ] 依赖文件  [ ] 已参与Build  [ ] init返回码  [ ] 无虚构API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28. 完整数据链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【历史讨论问题】【比赛高频】  比赛优先级：P0  发生概率：★★★★☆  影响程度：★★★★★  排查难度：★★★★☆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“结果错”但不知道错在 ADC、预处理、算法还是显示。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跳过原始数据验证；算法输入与采集缓冲不同步；标定/单位散落；UI 显示旧帧。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每层输出可观测量：ADC min/max、块序号、去 DC 后 RMS、FFT peak、最终值/时间戳。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信号源；2) 模拟输入；3) ADC 原始数组；4) DMA 块；5) 预处理；6) 算法；7) UI。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给每帧带 sequence；所有结果关联同一 sequence；保留串口诊断开关。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推荐：ADC→预处理→算法→结果四层接口。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备用：串口只输出 ADC/算法中间量，不画图。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同一帧号  [ ] 原始样本  [ ] 单位  [ ] 标定  [ ] 中间变量  [ ] UI时间戳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29. 电源 / 接地 / 模拟硬件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【推导问题】【比赛高频】【致命】  比赛优先级：P0  发生概率：★★★★★  影响程度：★★★★★  排查难度：★★★☆☆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噪声陡增、接屏闪烁、参考漂移、系统重启、测幅/测相不稳。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电流余量不足；地回流穿过模拟前端；ADC/DAC reference 去耦差；DC-DC 开关纹波；屏幕瞬态电流。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万用表查 DC，示波器短地弹簧查纹波；断开大负载对比噪声谱。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电源余量；2) 共地；3) 每轨去耦；4) 检查 reference；5) 分离大电流回路；6) 再调算法。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数字/模拟地在单点低阻连接；敏感参考旁加专用去耦；屏幕电源加储能。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推荐：先把“静态 DC + 噪声”量出来再上算法。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备用：外接稳压电源、关闭背光/高功耗输出。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电流余量  [ ] 共地  [ ] 去耦  [ ] reference  [ ] DC-DC纹波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30. 信号完整性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【推导问题】  比赛优先级：P1  发生概率：★★★☆☆  影响程度：★★★★☆  排查难度：★★★☆☆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高频幅度变小、振铃、不同接法结果不同、示波器一接就变。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50 Ω/高阻假设不一致；飞线/面包板寄生；探头 1x 负载大；地夹太长；模块串联加载。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换 10x 探头、短地弹簧、短线；在每一级测幅；检查源/负载阻抗。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测源端；2) 测前端输入；3) 测 ADC 前；4) 比较接入前后；5) 必要时端接。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高频用同轴/短线；明确每级输入输出阻抗；避免长地夹。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推荐：先把模拟链逐级测通。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备用：降频并采用高阻缓冲。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探头倍率  [ ] 地夹  [ ] 50Ω  [ ] 线长  [ ] 逐级幅度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31. 精度不够时怎么办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【推导问题】【比赛高频】  比赛优先级：P1  发生概率：★★★★☆  影响程度：★★★★☆  排查难度：★★★★☆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测频、测幅、测相、THD 或群时延离题目指标差一点。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把系统误差当算法误差；采样不足；未校准；直接套高阶插值但条件不满足。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先用已知标准源建立误差随频率/幅值变化的曲线，再决定优化层级。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ADC/时钟/通道基线；2) 增加观察时间；3) 去噪/平均；4) 插值/拟合；5) 频响补偿；6) 复测。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测频：三点抛物线→Jacobsen/Quinn→CZT；测幅：校准+RMS/拟合；测相：延时校准+unwrap；THD：相干采样+窗校正。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推荐：先标定、再多周期平均、最后加插值。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备用：降低指标展示范围，切换可靠的低阶算法。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标准源  [ ] 时钟  [ ] 校准  [ ] 多周期  [ ] 采样N  [ ] 算法适用条件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32. 比赛现场应急降级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【比赛高频】【快速修复】  比赛优先级：P0  发生概率：★★★★☆  影响程度：★★★★★  排查难度：★★☆☆☆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现象：</w:t>
      </w:r>
      <w:r>
        <w:rPr>
          <w:rFonts w:ascii="Calibri" w:hAnsi="Calibri" w:eastAsia="Microsoft YaHei"/>
          <w:sz w:val="21"/>
        </w:rPr>
        <w:t>复杂方案调不通、时间不足、系统勉强运行但不稳定。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高概率原因：</w:t>
      </w:r>
      <w:r>
        <w:rPr>
          <w:rFonts w:ascii="Calibri" w:hAnsi="Calibri" w:eastAsia="Microsoft YaHei"/>
          <w:sz w:val="21"/>
        </w:rPr>
        <w:t>过早追求全功能；同时改硬件、SysConfig、算法；没有保底路径。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快速判断：</w:t>
      </w:r>
      <w:r>
        <w:rPr>
          <w:rFonts w:ascii="Calibri" w:hAnsi="Calibri" w:eastAsia="Microsoft YaHei"/>
          <w:sz w:val="21"/>
        </w:rPr>
        <w:t>每个模块记录“最优/次优/保底”；比赛中只做一个变量的改动并保存可运行版本。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排查顺序：</w:t>
      </w:r>
      <w:r>
        <w:rPr>
          <w:rFonts w:ascii="Calibri" w:hAnsi="Calibri" w:eastAsia="Microsoft YaHei"/>
          <w:sz w:val="21"/>
        </w:rPr>
        <w:t>1) 冻结能跑版本；2) 确定核心评分项；3) 关 UI/高级算法；4) 固定量程/参数；5) 再逐项恢复。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解决方法：</w:t>
      </w:r>
      <w:r>
        <w:rPr>
          <w:rFonts w:ascii="Calibri" w:hAnsi="Calibri" w:eastAsia="Microsoft YaHei"/>
          <w:sz w:val="21"/>
        </w:rPr>
        <w:t>FFT 不稳→Timer；高级插值不稳→三点抛物线；自动量程失败→固定档；Ping-Pong 异常→单帧 DMA；UI 卡→串口。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推荐方案：</w:t>
      </w:r>
      <w:r>
        <w:rPr>
          <w:rFonts w:ascii="Calibri" w:hAnsi="Calibri" w:eastAsia="Microsoft YaHei"/>
          <w:sz w:val="21"/>
        </w:rPr>
        <w:t>推荐：先交付稳定核心结果。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备用方案：</w:t>
      </w:r>
      <w:r>
        <w:rPr>
          <w:rFonts w:ascii="Calibri" w:hAnsi="Calibri" w:eastAsia="Microsoft YaHei"/>
          <w:sz w:val="21"/>
        </w:rPr>
        <w:t>备用：手工配置+最小采样链+简化显示。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1F4D78"/>
          <w:sz w:val="21"/>
        </w:rPr>
        <w:t>现场快速检查：</w:t>
      </w:r>
      <w:r>
        <w:rPr>
          <w:rFonts w:ascii="Calibri" w:hAnsi="Calibri" w:eastAsia="Microsoft YaHei"/>
          <w:sz w:val="21"/>
        </w:rPr>
        <w:t>[ ] 可运行备份  [ ] 核心指标  [ ] 关闭非关键功能  [ ] 版本号  [ ] 复测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我看到这个现象，应该查哪里？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症状反查表：先按“最可能原因”快速进入章节；若仍未定位，回到 L0~L8 分层模型。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3120"/>
        <w:gridCol w:w="3120"/>
        <w:gridCol w:w="3120"/>
      </w:tblGrid>
      <w:tr>
        <w:trPr>
          <w:tblHeader w:val="true"/>
          <w:tblHeader w:val="true"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现象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先查/最可能原因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对应章节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不上电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限流、短路、反接、供电余量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1、29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电源反复重启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浪涌、屏幕/DDS 负载、DC-DC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1、29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烧录器找不到芯片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接线、目标电压、复位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下载成功但不运行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启动/HardFault/时钟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2、3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SysConfig 宏缺失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未生成、实例名错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编译找不到头文件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include 路径/复制清单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3、27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链接 undefined reference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漏 .c 或 API 名不匹配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3、27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ADC 全 0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输入悬空、触发/DMA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4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ADC 满量程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输入范围/偏置/饱和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4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ADC 波形乱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共地、采样时钟、DMA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4、29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双通道不同步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非同一触发、块序号不同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4、8、21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频率高时不准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Timer 分辨率/比较器速度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5、15、22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低频刷新太慢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周期数太多、窗口太长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5、31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正弦测频跳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门限抖动、DC、无迟滞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5、15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FFT 主峰错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Fs/N、搜索范围、混叠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6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FFT 频率跳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泄漏、栅栏效应、信噪低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6、31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FFT 幅值偏低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窗增益、标定、削顶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6、7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THD 很大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泄漏、削顶、谐波/噪声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6、31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Vpp 跳动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尖峰、噪声、分位数缺失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7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RMS 不对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DC 是否去除、AC/DC 定义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7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相位跳 180°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wrap/unwrap、相位符号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8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相位随频率漂移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通道延迟、模拟链相移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8、16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李萨如图不闭合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XY 不同步、频率比不稳、缩放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4、8、18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波形识别误判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噪声、阈值、饱和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9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猝发没抓全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无预触发、环形缓冲覆盖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10、21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DAC 无输出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未使能、码值/Vref、触发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11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DDS 频率错误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频率字、MCLK、时序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12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DDS 杂散大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时钟、滤波、布局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12、30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增益自动来回跳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无迟滞、稳定时间不足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13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运放输出贴边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共模/摆幅/偏置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14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运放高频三角化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压摆率、GBW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14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比较器毛刺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无迟滞、上拉/门限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15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滤波后相位不对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群时延、负载、拓扑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16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数字滤波输出全零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系数、缩放、状态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17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屏幕黑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背光、SPI、初始化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18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屏幕花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SPI 模式/DC/CS、共享总线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18、20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一刷屏 ADC 就乱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CPU/SPI 抢占、供电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18、23、29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按键多触发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去抖、扫描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19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SPI 无响应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CPOL/CPHA、CS、供电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I2C 卡死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上拉、地址、总线恢复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UART 乱码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波特率/时钟/地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20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DMA 只传一次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循环配置、完成标志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21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DMA 数据覆盖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双缓冲所有权、长度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21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PWM/Fs 不对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timer clock、PSC/ARR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22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中断丢失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优先级、ISR 太长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23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系统偶发卡死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ISR/共享变量/栈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23、24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FFT 后崩溃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RAM/栈不足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24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FPGA 数据错位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FIFO/时钟域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25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单模块好组合坏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资源冲突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26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API 名字相近但编不过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未看 .h、适配层混用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27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结果显示旧数据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帧号/数据链不同步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28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接线后幅度变了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阻抗/探头/长线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30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精度差一点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未标定、窗口、插值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31</w:t>
            </w:r>
          </w:p>
        </w:tc>
      </w:tr>
      <w:tr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时间不够调不通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未降级、改动太多</w:t>
            </w:r>
          </w:p>
        </w:tc>
        <w:tc>
          <w:tcPr>
            <w:tcW w:type="dxa" w:w="312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32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比赛需求 → 推荐实现方案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tblHeader w:val="true"/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需求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推荐数据链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所需模块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推荐算法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备用算法</w:t>
            </w:r>
          </w:p>
        </w:tc>
      </w:tr>
      <w:tr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测频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Timer 输入捕获/计数 → 频率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Timer、比较器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周期法/计数法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FFT+插值</w:t>
            </w:r>
          </w:p>
        </w:tc>
      </w:tr>
      <w:tr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正弦高精度测频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ADC → 去DC/窗 → FFT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ADC DMA、CMSIS FFT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三点抛物线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CZT/Quinn</w:t>
            </w:r>
          </w:p>
        </w:tc>
      </w:tr>
      <w:tr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测 Vpp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ADC → 标定 → 分位数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ADC、校准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robust Vpp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min/max</w:t>
            </w:r>
          </w:p>
        </w:tc>
      </w:tr>
      <w:tr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测 Vrms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ADC → 去DC → RMS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ADC、CMSIS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AC RMS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正弦拟合</w:t>
            </w:r>
          </w:p>
        </w:tc>
      </w:tr>
      <w:tr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测相位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双 ADC 同触发 → FFT 复相位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Dual ADC、FFT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相位差+校准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零交叉</w:t>
            </w:r>
          </w:p>
        </w:tc>
      </w:tr>
      <w:tr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李萨如图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双 ADC 同帧 → 缩放 → TFT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Dual ADC、TFT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逐点连线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抽样点显示</w:t>
            </w:r>
          </w:p>
        </w:tc>
      </w:tr>
      <w:tr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识别波形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ADC → 特征/谐波 → 分类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ADC、FFT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时域+谐波规则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人工判读</w:t>
            </w:r>
          </w:p>
        </w:tc>
      </w:tr>
      <w:tr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检猝发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ADC 环形缓冲 → 触发 → 快照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DMA、比较器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预触发+后触发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软件门限</w:t>
            </w:r>
          </w:p>
        </w:tc>
      </w:tr>
      <w:tr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扫频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DDS → DUT → ADC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DDS、ADC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频点表+稳定等待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手动频点</w:t>
            </w:r>
          </w:p>
        </w:tc>
      </w:tr>
      <w:tr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测幅频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DDS → DUT → ADC 幅值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DDS、ADC、校准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RMS/拟合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Vpp</w:t>
            </w:r>
          </w:p>
        </w:tc>
      </w:tr>
      <w:tr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测相频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DDS → DUT → 双 ADC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DDS、Dual ADC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FFT 相位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零交叉</w:t>
            </w:r>
          </w:p>
        </w:tc>
      </w:tr>
      <w:tr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测群时延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扫频相位 → unwrap → 差分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DDS、Dual ADC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相位导数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有限差分平滑</w:t>
            </w:r>
          </w:p>
        </w:tc>
      </w:tr>
      <w:tr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测 THD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ADC → FFT → 谐波比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ADC、FFT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相干采样+窗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锁定基波 bin</w:t>
            </w:r>
          </w:p>
        </w:tc>
      </w:tr>
      <w:tr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测 GBW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扫频 → 增益曲线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DDS、ADC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-3 dB 搜索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手工频点</w:t>
            </w:r>
          </w:p>
        </w:tc>
      </w:tr>
      <w:tr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测压摆率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阶跃 → ADC → 斜率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DAC/DDS、ADC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线性段拟合</w:t>
            </w:r>
          </w:p>
        </w:tc>
        <w:tc>
          <w:tcPr>
            <w:tcW w:type="dxa" w:w="1872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7"/>
              </w:rPr>
              <w:t>两点差分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精度增强决策树</w:t>
      </w:r>
    </w:p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测频不准 → 先查 Fs/Timer 时钟 → 增加观测周期 → 三点抛物线 → Jacobsen/Quinn → CZT/Zoom FFT。</w:t>
      </w:r>
    </w:p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测幅不准 → 先 ADC offset/gain 标定 → 检查削顶 → 去 DC → 分位数/MAD → 正弦拟合。</w:t>
      </w:r>
    </w:p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测相不准 → 双路同触发 → 同源零相位基线 → 固定延时校准 → FFT 复相位 → unwrap/频响补偿。</w:t>
      </w:r>
    </w:p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THD 不准 → 先防混叠和削顶 → 尽量相干采样 → 窗与 coherent gain 修正 → 谐波 bin 一致化。</w:t>
      </w:r>
    </w:p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群时延不准 → 相位先 unwrap → 频率点加密 → 平滑差分 → 扣除系统基线。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最优 → 次优 → 保底的降级表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tblHeader w:val="true"/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故障场景</w:t>
            </w:r>
          </w:p>
        </w:tc>
        <w:tc>
          <w:tcPr>
            <w:tcW w:type="dxa" w:w="2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最优方案</w:t>
            </w:r>
          </w:p>
        </w:tc>
        <w:tc>
          <w:tcPr>
            <w:tcW w:type="dxa" w:w="2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次优方案</w:t>
            </w:r>
          </w:p>
        </w:tc>
        <w:tc>
          <w:tcPr>
            <w:tcW w:type="dxa" w:w="23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保底方案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FFT 频率不稳定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加窗+插值+校准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三点抛物线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Timer/零交叉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DMA 连续采集异常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Ping-Pong+帧号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单次 DMA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轮询短帧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自动量程振荡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迟滞+驻留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固定几档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固定中档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屏幕影响实时性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局部低帧率刷新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仅数值刷新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串口输出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双通道相位不稳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同步 ADC+校准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零交叉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只报幅频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复杂分类不稳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时频融合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时域规则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人工识别/未知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DDS 扫频异常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频点表+稳定检测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低速扫频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手动固定频点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比赛现场故障速查表（30 秒定位）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9360"/>
      </w:tblGrid>
      <w:tr>
        <w:trPr>
          <w:tblHeader w:val="true"/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4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使用法：</w:t>
            </w:r>
            <w:r>
              <w:rPr>
                <w:rFonts w:ascii="Calibri" w:hAnsi="Calibri" w:eastAsia="Microsoft YaHei"/>
                <w:sz w:val="21"/>
              </w:rPr>
              <w:t>看到现象，先做“先检查”，再用“最快解决”保住核心功能；详细原因回查前文对应章节。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tblHeader w:val="true"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现象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先检查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最可能原因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最快解决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不上电/重启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断外设量 3.3/5 V 与电流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短路、浪涌、供电不足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最小系统→逐个回接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MCU 不运行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只接调试器跑 LED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SWD/Reset/启动异常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Mass erase+最小程序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烧录失败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目标电压与调试线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接反、外供冲突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断外设、降速下载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ADC 无数据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DC 输入+打印原始码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触发/DMA/输入悬空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单次短 DMA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ADC 异常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min/max、ADC脚示波器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饱和、共地、Fs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加偏置/限幅/重查 Timer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DMA 异常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块号、ISR GPIO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长度/请求源/覆盖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one-shot DMA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FFT 异常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Fs/N、去DC、最大bin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泄漏/混叠/窗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Hann+三点插值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测频异常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Timer 时钟与边沿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门限抖动/周期太少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Timer→FFT 复核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测幅异常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校准与削顶计数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offset/gain/尖峰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分位数 Vpp+RMS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测相异常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同源零相位基线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不同步/延时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延时校准+unwrap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DDS 无输出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Reset、MCLK、频率字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时序/字节序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固定低频验证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DAC 无输出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中码、电压、触发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未使能/Vref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固定码→低频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SPI 不通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模式、CS、降速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CPOL/CPHA/DC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读固定 ID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I2C 不通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上拉、地址、SCL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无上拉/总线锁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总线恢复+低速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UART 不通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回环、波特率、GND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时钟/电平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固定波特率回环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屏幕不亮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背光、纯色、SPI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初始化/DC/CS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关闭 UI 改串口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按键没反应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GPIO 原始电平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上下拉/扫描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单键状态机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系统卡死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ISR GPIO、关闭外设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ISR过长/栈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ISR只置标志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CPU 来不及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测每帧耗时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FFT/绘图过重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降 N/刷新率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RAM 不足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.map 与数组地址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栈大数组/双缓冲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数组移全局、减 N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模块冲突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资源矩阵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Timer/DMA/SPI 重复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关闭非关键模块</w:t>
            </w:r>
          </w:p>
        </w:tc>
      </w:tr>
      <w:tr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高频波形失真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探头/线/运放输出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SR/GBW/阻抗</w:t>
            </w:r>
          </w:p>
        </w:tc>
        <w:tc>
          <w:tcPr>
            <w:tcW w:type="dxa" w:w="2340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b w:val="0"/>
                <w:sz w:val="19"/>
              </w:rPr>
              <w:t>降频/短线/缓冲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赛前 15 分钟验收清单</w:t>
      </w:r>
    </w:p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最小 MCU（LED/串口）可运行且可重新烧录。</w:t>
      </w:r>
    </w:p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各电源轨、电流、正负电源和共地记录完成。</w:t>
      </w:r>
    </w:p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ADC 固定 DC、低频正弦、双通道同步均已验证。</w:t>
      </w:r>
    </w:p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Fs 用示波器实测，DMA 块号连续且无覆盖。</w:t>
      </w:r>
    </w:p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标准信号源下测频/测幅/测相的校准基线已保存。</w:t>
      </w:r>
    </w:p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TFT 可画纯色/线段，但 UI 降级为可关闭。</w:t>
      </w:r>
    </w:p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DDS/DAC 固定频率/固定码可验证；扫频有稳定等待。</w:t>
      </w:r>
    </w:p>
    <w:p>
      <w:pPr>
        <w:pStyle w:val="ListBullet"/>
        <w:spacing w:after="40" w:line="283" w:lineRule="auto"/>
      </w:pPr>
      <w:r>
        <w:rPr>
          <w:rFonts w:ascii="Calibri" w:hAnsi="Calibri" w:eastAsia="Microsoft YaHei"/>
          <w:sz w:val="20"/>
        </w:rPr>
        <w:t>资源矩阵、可运行工程备份和降级路径已准备。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历史方案冲突与裁决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历史聊天中曾出现“自行声明平台级显示/ADC 函数”与“仅调用实际头文件 API”两种做法。前者导致 API 未声明/虚构风险，应淘汰；当前比赛工程应以 modules/*.h 为唯一契约：SignalDualADC_* 负责采集，SignalTFTILI9341_MSPM0_Init 绑定平台，TFT_ILI9341_* 负责绘制。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附：本次历史检索覆盖说明</w:t>
      </w:r>
    </w:p>
    <w:p>
      <w:pPr>
        <w:spacing w:after="80" w:line="300" w:lineRule="auto"/>
      </w:pPr>
      <w:r>
        <w:rPr>
          <w:rFonts w:ascii="Calibri" w:hAnsi="Calibri" w:eastAsia="Microsoft YaHei"/>
          <w:sz w:val="21"/>
        </w:rPr>
        <w:t>已检索项目内所有匹配 chats/ 的 JSONL 历史会话。历史会话以工程集成与工具验证为主，不含对 AD7606、AD9226、AD603、HDN3-5D05A1 或实际电源电流波形的可确认对话；相关章节因此使用【推导问题】。项目 README、模块 README、双 ADC 与 ILI9341 头文件用于核实当前工程的真实模块边界。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第二轮改造：P0/P1 深度 Debug Cookbook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本部分不增加问题种类；它把原有 P0/P1 故障卡改写为“测量结果 → 分支 → 修复 → 验收”的现场操作卡。所有未实现模块均明确标记，不能把项目库中的文件当成已接入当前目标工程。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当前工程对象：</w:t>
            </w:r>
            <w:r>
              <w:rPr>
                <w:rFonts w:ascii="Calibri" w:hAnsi="Calibri" w:eastAsia="Microsoft YaHei"/>
                <w:sz w:val="20"/>
              </w:rPr>
              <w:t>本轮“真实工程”指 fuxian/22_X/signal_contest_template_final；设备为 MSPM0G3507，生成配置来自 signal_contest_template.syscfg 与 Debug/ti_msp_dl_config.h。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当前工程真实资源矩阵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tblHeader w:val="true"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资源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真实 owner / 宏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接线或配置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冲突规则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CPU 时钟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CPUCLK_FREQ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32,000,000 Hz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Timer 实际输入仍须以 SysConfig 时钟树为准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采样 Timer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SIGNAL_DUAL_ADC_TIMER_INST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TIMG0；ZERO_EVENT publisher ch1/ch2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只能由双 ADC 采集模块重配 Load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ADC 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SIGNAL_ADC_A_INST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ADC0；PA25；MEM0；VDDA 3.3 V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不能再分配 DMA_CH0 或抢 Event subCh1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ADC B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SIGNAL_ADC_B_INST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ADC1；PA17；MEM0；VDDA 3.3 V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不能再分配 DMA_CH1 或抢 Event subCh2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DMA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SIGNAL_ADC_A/B_DMA_CHAN_ID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CH0 / CH1，Half Word，Fixed→Block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DMA_IRQHandler 由 signal_dual_adc_mspm0g3507.c 统一拥有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TFT SPI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SPI_TFT_INST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SPI1；SCK PB9、MOSI PB8、CS0 PB6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SPI1 不能被第二个设备重新初始化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TFT 控制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GPIO_TFT_CTRL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DC PB15，BLK PB12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DC/BLK 不可被按键/其他 GPIO 复用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调试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DEBUGSS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SWCLK PA20，SWDIO PA19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不得复用为普通 GPIO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当前工程可直接观察的变量 / 状态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tblHeader w:val="true"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对象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真实名称 / API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何时可信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看到异常后的含义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ADC 原始样本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g_raw_a[] / g_raw_b[]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SignalDualADC_IsFinished() 为 true 后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未完成时 DMA 仍在写，不能送 FFT/显示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采集返回码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g_adc_status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Init/Start 后立刻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非 SIGNAL_RESULT_OK：先看 Init 参数、状态或资源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实际 Fs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SignalDualADC_GetConfiguredRate()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Init/SetSampleRate 成功后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与目标不同：Timer count 取整或时钟配置不对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DMA 状态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SignalDualADC_GetStatus() / IsFinished()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Start 后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长期 MODULE_RUNNING：触发、DMA 或 ADC 完成链断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相位结果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g_phase_degrees / g_phase_valid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SignalDualADCPhase_Process 后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valid=0：幅度/交叉数/门限不满足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显示状态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g_tft_status / g_tft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TFT API 调用后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非 TFT_ILI9341_OK：停在显示最小测试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建议新增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frame_id、adc_min、adc_max、dma_timeout_count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【建议添加到 main.c】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非当前已有变量；只用作比赛诊断输出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统一比赛现场诊断打印模板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当前工程没有独立 diagnostic/log 模块。建议只在调试分支向串口或 Debug Watch 输出下列字段；其中 g_raw_a/g_raw_b、g_adc_status、g_tft_status、g_phase_* 和 GetConfiguredRate() 是真实对象，frame_id/CPU_time 是建议新增对象。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建议输出：</w:t>
            </w:r>
            <w:r>
              <w:rPr>
                <w:rFonts w:ascii="Calibri" w:hAnsi="Calibri" w:eastAsia="Microsoft YaHei"/>
                <w:sz w:val="20"/>
              </w:rPr>
              <w:t>Frame | Fs_actual=SignalDualADC_GetConfiguredRate() | A_min/A_max | B_min/B_max | g_adc_status | SignalDualADC_GetStatus() | phase=g_phase_degrees | valid=g_phase_valid | g_tft_status | CPU_time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01｜电源、接地与重启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【比赛高频】【P0】  当前工程未包含电源监测驱动；所有值须实测。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不上电、屏幕一接重启、运行后掉压、ADC 噪声突然增大。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任一电源轨低于器件允许范围、反复掉压或限流触发时 STOP：不要查代码/FFT。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断开 TFT、外部生成器、按键和所有扩展，仅 MCU 最小板+调试器；再按 MCU→ADC→TFT 逐个回接。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硬件：输入电源、3.3 V、5 V（若有）、模拟参考/VDDA、运放正负电源、GND；软件：无，先不运行复杂程序。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万用表量空载与运行时各轨；示波器用短地弹簧量 3.3 V 纹波和启动跌落。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所有轨稳定在设计值附近；ADC0/1 参考宏为 VDDA 3.3 V，故 VDDA 明显异常时 ADC 码全不可信。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接屏后 5 V→4.2 V 或周期跌落：供电限流/浪涌/储能不足。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电压正常但电流很大：短路、接反或损坏模块。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纹波与屏幕刷新同步：地回流/去耦/DC-DC 负载瞬态。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断开 TFT 背光（PB12）再观察；若稳定，优先电源而非 SPI。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运行电压不能只“看起来有 3.3 V”；要同时看最低值、峰值电流、纹波。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掉压、异常热、无共地、ADC 参考波动均是典型错误值。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【当前工程未实现】无电源 SysConfig。严禁把电源问题改成 Timer/ADC 参数。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检查 main 中显示初始化是否使 PB12 背光开启；除此之外代码不能修复电源余量。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测电源模块额定电流、线/接插件、去耦电容极性、模拟/数字地回流；示波器探头用短地。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1 电源限流/短路；2 屏幕浪涌；3 去耦/地；4 模拟前端供电。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断开负载定位；增加合适储能/去耦；为高负载单独供电但必须共地。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无专用 example；用最小 LED 程序作为电源负载基线。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PASS：接入全部模块后 30 s 电压不跌落、无复位；ADC DC 码稳定；TFT 开背光不重启。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用独立稳压电源替换供电；逐件排除。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关闭背光和高功耗输出，保留 MCU+ADC 核心测量。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空载/带载电压 [ ] 峰值电流 [ ] 纹波 [ ] 共地 [ ] 接屏前后对比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02｜MCU 无法启动 / 烧录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【比赛高频】【P0】  真实调试资源：SWCLK PA20、SWDIO PA19。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ST-Link/XDS110 不识别、下载失败、下载后 LED/串口不动。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无法稳定下载最小 LED 程序时 STOP：不导入复杂工程、不查 SysConfig。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断开 ADC/TFT/外设；只保留目标板、调试器、GND、必要电源。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硬件：PA20/PA19、NRST、目标 VDD、GND；软件：Reset_Handler、g_adc_status 前不要初始化大模块。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先下载最小 GPIO example，连接后确认 IDE 识别 target voltage。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最小程序可反复下载、复位后有固定 LED 翻转。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目标电压 0 V：先回电源卡。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只能连上不能下载：SWD/SWCLK 接线、复位/调试速率、外供冲突。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下载后立刻死：启动代码、时钟或早期外设初始化。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在 Reset_Handler 暂停，再逐步越过 SYSCFG_DL_init 和模块 Init。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正常值是“能重复下载并观察到同一最小行为”，不是 IDE 显示一次 success。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复位脚低、调试脚被复用、外部模块拉低引脚均为错误。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当前 SysConfig 保留 DEBUGSS；禁止把 PA19/PA20 配成普通 GPIO。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main 现有 Init 失败即 while(1)；调试期在每一步前加 GPIO/Watch，区分“卡死”与“故意死循环”。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SWD 线短、共地、目标供电稳定；拔除占用 PA19/PA20 的飞线。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1 电源；2 接线；3 Reset；4 最小程序；5 启动/时钟。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Mass erase 后下载最小工程；降低 SWD 速率；恢复工程时逐个模块启用。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MSPM0_Signal_Contest/09_examples/platform_closure/gpio_minimum/main.c。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PASS：连续下载/复位 10 次成功；再恢复 SYSCFG、ADC、TFT 各一步。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换调试线/调试器或在另一块板验证。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保留可下载 LED 救援工程。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VDD [ ] GND [ ] PA19/PA20 [ ] Reset [ ] 最小LED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03｜CCS / SysConfig / 工程配置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【历史真实问题】【P0】  真实配置文件：fuxian/22_X/signal_contest_template_final/signal_contest_template.syscfg。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宏不存在、链接 undefined reference、配置改了行为没变、导入后模块不参与 Build。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第一条编译错误未清、SysConfig 未成功 Generate 时 STOP：不改 main 的算法。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关闭所有新功能，只保留空母版/一个模块；不要同时复制多个 README example。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工程：signal_contest_template.syscfg、Debug/ti_msp_dl_config.h、Project Explorer 的 .c 编译状态、Problems 第一条。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保存 .syscfg 后 Generate；在 Debug/ti_msp_dl_config.h 搜索 SIGNAL_ADC_A_INST、SIGNAL_ADC_B_DMA_CHAN_ID、SPI_TFT_INST。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上述宏存在且与 README/模块源码一致。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宏缺失：实例名或 Generate 错，绝不手写同名宏。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undefined reference：对应 .c 未加入 Build 或函数名未在头文件中声明。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改生成 .c/.h 后下次消失：错误，应回到 .syscfg GUI。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Clean→Build；只解决 Problems 第一条，再看下一条。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真实实例名：SIGNAL_ADC_A/B、SIGNAL_DUAL_ADC_TIMER、SPI_TFT、GPIO_TFT_CTRL。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历史曾出现“函数名字看似正确却未在头文件声明”；当前唯一契约是 modules/*.h。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SysConfig 只用 GUI/生成；确认 .c 未 Exclude from Build，include path 有 modules。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main 只能调用声明 API；不自行 extern 未声明显示函数。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无硬件测试点；Build 成功也不等于板级验证。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1 Generate/实例名；2 .c Build；3 include/link；4 API 契约。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按 README 复制完整 .c/.h/.inc；Refresh；每加一个模块 Build 一次。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当前工程 README.md；模块 README.md；MSPM0_Signal_Contest/00_docs/SYSCONFIG_QUICK_REFERENCE.md。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PASS：Clean Build 0 error；目标宏可搜索；上板最小验证通过。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复制干净母版，只迁移一个已验证模块。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直接 DriverLib 做最小 GPIO/ADC，而非强行拼模块。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保存Generate [ ] 第一条error [ ] .c入Build [ ] .h声明 [ ] 不改生成文件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21｜DMA 所有权与“只跑一次”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【比赛高频】【P0】  真实 DMA owner：signal_dual_adc_mspm0g3507.c 的 DMA_IRQHandler；CH0/CH1。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DMA 不启动、第一帧后不更新、缓冲重复/覆盖、算法偶发读到半帧。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SignalDualADC_IsFinished() 为 false 或 Status 长期 MODULE_RUNNING 时 STOP：算法/UI 不得读 g_raw_a/b。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关闭 TFT/相位；只做 Start→等待 IsFinished→检查 raw 首中尾；连续模式另做独立测试。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真实：g_raw_a/b、SignalDualADC_IsFinished、GetStatus、GetContinuousSnapshot(sequence,completed_block)。建议：frame_id、buffer_owner。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单帧模式：Start 后 Watch Status；完成后才打印 3 个样本；下一帧才再次 Start。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single mode 中两 DMA 都完成后 IRQ 置 MODULE_DONE，Timer/ADC/DMA 自动停。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长期 RUNNING：Timer event、DMA request、ADC trigger 或 IRQ 任一环断。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第一帧正确后重复：应用未重新 Start、读旧数组、连续模式块号未检查。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数据半新半旧：DMA 写时 CPU 已处理同一 buffer，所有权违规。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连续模式调用 GetContinuousSnapshot 两次，sequence 必须稳定，completed_block 非 UINT8_MAX。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producer=DMA，consumer=算法；只在“完成块”给 CPU。连续模式至少两块：DMA 写 A 时 CPU 只读 B；绝不同时读写同块。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transfer size 单位是 uint16_t 样本；当前 SysConfig source/destination=Half Word，address mode Fixed→Block。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CH0/CH1 不可重复；ADC CPU DMA_DONE interrupt 被模块关闭以避免与 DMA_IRQHandler race。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Start 前数组有效且足够 N；完成前不得 FFT/绘图；处理后再 Start。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无额外硬件测试点；Timer trigger 与 ADC result DMA 请求是 DMA 的前提。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1 Trigger；2 DMA CH0/1；3 IRQ；4 Start/Done 时序；5 buffer ownership。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先用单帧 DMA；连续显示再使用 StartContinuous 与 sequence；每个块加只读快照。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MSPM0_Signal_Contest/02_acquisition/adc_dual_sync/README_MINIMAL_EXAMPLE.c；adc_pingpong_dma/README_MINIMAL_EXAMPLE.c；09_examples/platform_closure/adc_dma_minimum。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PASS：1000 帧 sequence/帧号连续，raw 每帧随源变化，30 s 无覆盖/卡死。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降 Fs/缩短 N，切回单帧；确认 DMA IRQ 是否被其他模块重复定义。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轮询单点 ADC 只用于接线验证，不能代替最终高速方案。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Start返回OK [ ] Status [ ] IsFinished [ ] CH0/1 [ ] 不读写同块 [ ] sequence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22｜Timer 与实际 Fs 验证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【比赛高频】【P1】  真实 Timer：TIMG0 / SIGNAL_DUAL_ADC_TIMER；运行期由 SignalDualADC_SetSampleRate 重写 Load。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FFT/相位/波形速度都错，或期望 500 kSPS 实际不是。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GetConfiguredRate 不对或 Timer 未启动时 STOP：不进入 FFT/相位。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只保留 Timer→ADC→DMA，关闭屏幕与算法。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软件：CPUCLK_FREQ=32 MHz、GetConfiguredRate、Status；硬件：临时输出/镜像 Timer event GPIO 或 ISR GPIO。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方法A：临时把 Timer/PWM 输出到空 GPIO，用示波器实测；方法B：DMA 完成 ISR 翻转 GPIO 测帧周期；方法C：采已知频率正弦，FFT 反推 Fs。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A 直接测 Timer 最接近真实采样节拍；B 测的是帧/ISR，不是每个样本；C 依赖信号源与 FFT，最晚使用。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无波形：Timer 未启动/Event 路由错。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频率偏：时钟树、divider/prescaler 或 timer_clock_hz 填错。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代码算对但实测错：以示波器为准，回 SysConfig。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目标 500 kSPS：count=round(32 MHz/500 kHz)=64，Load=63；初始 .syscfg 的 10 us/Load 319 只是生成基线，运行时会被模块覆盖。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Fs_actual=timer_clock_hz/count；FFT Δf=Fs_actual/N。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GetConfiguredRate 与示波器相差大、Load 未改变均异常。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TIMG0、ZERO_EVENT publisher channels 1/2；Timer 输入时钟不是“猜测 CPUCLK”。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Init config.timer_clock_hz 当前传 CPUCLK_FREQ；只要时钟树/分频改过，就必须改为 GUI 显示实际 Timer clock。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示波器测临时 GPIO 而非 ADC 数据推测；无临时点可用 DMA 帧时间交叉验证。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1 时钟树；2 count/Load；3 Event；4 ADC/DMA。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修正 timer_clock_hz；复测 Fs 后重新做 FFT/相位校准。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09_examples/platform_closure/adc_timer_trigger_minimum 与 timer_capture_minimum。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PASS：方法A 与 GetConfiguredRate 一致；方法C 的已知频率误差符合 Δf。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换固定已验证 Fs=100 kSPS 验证链路。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使用低频已知源，先保证相对准确。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Timer clock [ ] Load [ ] GetConfiguredRate [ ] 示波器 [ ] Event1/2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05｜测频数字跳动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【比赛高频】【P1】  当前 22_X 未集成 Timer Capture/FFT 测频模块；仅具备同步 ADC 原始数据。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频率跳、低频很慢、高频偏差，方波可测而正弦不稳。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ADC 原始波形/实际 Fs 不正常时 STOP。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函数源→ADC 或比较器→Timer；关闭 UI/扫频。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真实 ADC：g_raw_a、GetConfiguredRate；【当前工程未实现】Timer capture/comparator API。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先用函数源 1 kHz/10 kHz，ADC 看周期点数=Fs/f；方波再用捕获。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500 kSPS 采 10 kHz 时每周期约 50 点，周期波形应可清晰分辨。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周期点数不随频率变：Fs/数据更新错。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正弦零交叉跳：DC/噪声/门限无迟滞。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高频偏：捕获时基或比较器速度不足。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用多周期平均；与 FFT/插值交叉验证。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周期法 f=Fs/period_samples；计数法 f=count/Tgate。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过零点反复触发、只剩一个周期、门限贴近噪声均异常。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【当前工程未实现】参照 02_acquisition/timer_capture/README.md 与 03_measurement/frequency_zero_cross/README.md。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当前可在 g_raw_a 上做软件周期估计；处理前必须冻结帧。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比较器需上拉/迟滞；函数源与板共地。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1 时基；2 门限；3 有效周期；4 平均。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正弦先做中点门限+迟滞；高精度改 FFT。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09_examples/platform_closure/timer_capture_minimum。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PASS：1/10/100 kHz 三点与标准源一致且显示稳定。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固定显示刷新/滑动平均。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只报经多周期平均的频率。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Fs [ ] 周期样本 [ ] 门限 [ ] 迟滞 [ ] 多周期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07｜测幅、削顶与 RMS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【比赛高频】【P1】  当前 ADC=12 bit、VDDA=3.3 V；Vpp 换算仅在前端已标定/单位增益时直接成立。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Vpp/RMS 偏大、偏小、跳动或削顶后仍报“正常”。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max≥4090 或 min≤5 时 STOP：显示 OVER RANGE，禁止报可信幅值。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关闭 FFT/UI；ADC 单帧→min/max/mean/RMS。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g_raw_a/b、ADC12_FULL_SCALE=4095；【建议添加】adc_min/max/mean/rms。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先统计 1024 点 min/max/mean；确认未削顶后再换算。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Vpp=(max-min)×3.3/4095 V（仅 ADC 引脚、前端已校准时）。AC RMS=sqrt(mean((x-mean(x))²))；Total RMS=sqrt(mean(x²))。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max≈4095/min≈0：削顶或输入越界。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Vpp 随单个尖峰跳：使用分位数或 Hampel/MAD。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RMS 含 DC 后偏大：选错 AC/Total 定义。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用 1 kHz 已知正弦比较：Vrms=Vpp/(2√2) 仅适用于未失真正弦。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1.65 V DC 理想 code≈2048；0.5 V 约620，2.5 V约3102。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同一幅度但不同增益档差很大：前端/VGA 校准不全。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当前无幅值算法模块；参照 00_docs/recipes/vpp.md、ac_rms.md、clipping_detect.md。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先在完成帧统计；任何校准系数必须与量程/前端版本绑定。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ADC脚真实幅度、前端增益、参考电压、探头负载。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1 削顶；2 code→V；3 DC定义；4 毛刺；5 增益校准。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输出 OVER RANGE；校准 offset/gain；用分位数 Vpp+AC RMS 双报告。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.../algorithms/03_measurement/vpp、rms、ac_rms README_MINIMAL_EXAMPLE.c。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PASS：DC、已知正弦、不同幅度三档；30 s 无误报；削顶必报 OVER RANGE。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固定量程，报告未削顶范围。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只报原始 min/max 和“未校准”。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min/max [ ] clipping [ ] Vref [ ] AC/Total [ ] 增益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08｜相位与零相位校准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【比赛高频】【P1】  真实算法：SignalDualADCPhase_Process；g_phase_config: hysteresis=16、min_amplitude=64、ratio 1~5；正值表示 Y 超前。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相位跳 ±180°、同源仍非 0°、随频率线性漂移或 valid=0。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双路 raw 未完成、幅度小于 64 code、不同触发时 STOP。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一个函数源分两路→PA25/PA17；关闭 TFT 绘图、键盘、其他前端切换。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g_raw_a/b、g_phase_degrees、g_phase_valid、phase_result.x/y_crossing_count、GetConfiguredRate。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同源同相输入，运行 Process，记录 1/2/5/10 kHz 的 phase baseline。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理论 0°；实际例如 +4.3° 是整条通道系统误差，保存 baseline。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valid=0：幅度不足、交叉数不足、ratio/max crossings 配置错。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频率变时误差近似线性：固定时间延时 Δt。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±180°跳：绕回/选择最近交叉或极性定义需统一。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φcorrect=φmeasure-φbaseline；Δt=Δφ/(360f)（Δφ 用度，f Hz）。建立 frequency→offset 表。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当前模块采用每路 min/max 中点与上升沿插值，不是 FFT 相位；输出范围 [-180,180]。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同源基线远大于预期且随机：先回 ADC 同步/模拟前端。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phase 模块不需 SysConfig，但输入必须来自真实双 ADC 同 Timer。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main 传 SIGNAL_SAMPLE_RATE_HZ；若实际 Fs 被取整，虽然当前零交叉比值会约掉 Fs，其他算法仍应使用 GetConfiguredRate。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同一源分路、线长/前端一致；示波器验证两 ADC 脚相位。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1 同触发；2 幅度；3 同源基线；4 固定延时；5 unwrap/符号。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扣 baseline；若随频率线性则按 Δt 补偿；用 FFT 相位时统一 bin。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当前 modules/signal_dual_adc_phase.c/h；Dual ADC README_MINIMAL_EXAMPLE.c。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PASS：同源在多个频率校正后接近0°；已知相移网络趋势正确；连续30 s 不随机跳。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只做零交叉相对相位，不报告高精度绝对相位。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降低频率、固定同源两路，保留校准表。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同源 [ ] valid [ ] crossings [ ] baseline [ ] Δt [ ] 符号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10｜猝发 / 触发数据不完整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【推导问题】【P1】【当前工程未实现】  当前 22_X 无环形缓冲/触发模块；项目库有 adc_ring_buffer。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只抓到尾部、触发漏检、波形被新数据覆盖。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没有冻结完成块时 STOP：不要分类/FFT。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关闭 UI；只保留比较器或软件门限→ADC DMA→环形缓冲→串口块号。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【当前工程未实现】建议 frame_id、trigger_index、pre/post_count；可用 SignalDualADC_GetContinuousSnapshot。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先用已知脉冲源，看触发点前后样本是否完整。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预触发样本存在、触发 index 稳定、完成块序号不变。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触发前无数据：没做环形预触发。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波形尾部缺失：后触发数量不足。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内容随机：DMA 与 CPU 读同块。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先冻结 block，再处理；硬触发与软件门限分别验证。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预触发+后触发=N；门限必须高于噪声并有迟滞。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trigger_index 无效、block sequence 变化均异常。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【当前工程未实现】参照 02_acquisition/adc_ring_buffer/README.md。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不要复用当前单帧 buffer 当“无限环形”。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比较器输出/ADC输入、共地、触发门限。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1 环形所有权；2 门限/迟滞；3 预后触发。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DMA 环形/双缓冲；处理只拿已完成快照。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adc_ring_buffer/README_MINIMAL_EXAMPLE.c。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PASS：不同触发时刻均含预/后波形；连续100次无覆盖。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降 Fs 增窗口。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单次长帧软件门限。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block号 [ ] pre [ ] post [ ] 门限 [ ] 迟滞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11｜DAC 固定码到波形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【推导问题】【P1】【当前工程未实现】  当前 22_X 未集成 DAC 模块/宏；禁止假设 Vref、DAC instance 或引脚。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DAC 无输出、码值不线性、DMA 波形失真。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固定码都不对时 STOP：不启动 DAC DMA/波形表。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仅 DAC→示波器高阻输入；关闭 ADC/屏幕/DDS。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【当前工程未实现】必须从实际目标的 DAC 寄存器/输出脚和 Vref 读回。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依次输出 0%、25%、50%、75%、100% code，逐点测 DC。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单调、近似线性；实际满量程以本板 DAC Vref/缓冲为准。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全 0：未使能/输出脚/参考。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固定某电压：code写入未生效/输出被负载拉住。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阶梯/失真：更新率不足/后级负载。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通过固定码后才输出 1 kHz、10 kHz、100 kHz 波形。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通用：Vout≈Code/(2^bits-1)×Vref；bits/Vref 必须来自当前 DAC 配置，当前工程未给出。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非单调、端点异常、负载接入后偏移均异常。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【当前工程未实现】参考 06_generator/dac_dc、dac_dma 与 09_examples/platform_closure/dac_dc_minimum。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固定码测试应是独立 main/example，不把 UI/FFT 混进来。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示波器、负载阻抗、Vref、缓冲供电。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1 使能/Vref；2 code；3 输出脚；4 负载；5 Timer/DMA。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修正参考/码宽；先外接高阻；DMA 使用稳定 Timer。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09_examples/snippets/dac_fixed_minimal.c。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PASS：五点线性+三个固定频率波形；负载接入后仍在规格。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固定中码作偏置或停用 DAC。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用 DDS/外部信号源替代。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0/25/50/75/100 [ ] Vref [ ] 输出脚 [ ] 负载 [ ] 更新率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12｜DDS 固定频率验证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【推导问题】【P1】【当前工程未实现】  当前 22_X 未集成 signal_dds 或 AD9850/AD9833 驱动。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无输出、频率错、扫频跳变、杂散多。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1 kHz 固定输出不正确时 STOP：不扫频、不测 DUT。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DDS→示波器/频率计；关闭 ADC 测量链和 UI。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【当前工程未实现】必须先确认真实 DDS 型号、MCLK、接口/引脚。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依次固定 1 kHz、10 kHz、100 kHz，逐点测实际输出。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三点频率与设定相符，幅度稳定。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无输出：Reset/供电/FSYNC或片选/时钟。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频率比例错：MCLK 假设或字节序/频率字错。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扫频才错：稳定等待/更新时序/控制状态机。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每个频点等待稳定后记录。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DDS 通用 FTW=round(fout×2^N/MCLK)。示例仅为演算：N=32、MCLK=125 MHz、1 kHz→约34360；不是当前工程参数。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MISO/读回无意义取决于具体芯片；不得把其他 DDS API 复制到当前 main。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【当前工程未实现】参照 06_generator/dds/README.md、README_MINIMAL_EXAMPLE.c 及 analog/dac_dds/ad9850_ad9833.md。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DDS 启动、固定频率、再频点表；每步检查返回码。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MCLK、Reset、输出滤波、缓冲、地。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1 供电/时钟；2 Reset；3 接口时序；4 FTW；5 滤波。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校准真实 MCLK；采用 64-bit 中间计算频率字；扫频加等待。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06_generator/dds/README_MINIMAL_EXAMPLE.c。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PASS：1/10/100 kHz 与仪表一致，扫频单调，无随机回跳。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手动固定少量频点。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外部函数源替代 DDS。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MCLK [ ] Reset [ ] FTW [ ] 1/10/100k [ ] 滤波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04｜ADC 原始数据与双通道同步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【比赛高频】【P0】【历史真实问题】  当前工程：ADC0/ADC1 + DMA_CH0/CH1 + TIMG0；真实变量 g_raw_a/g_raw_b。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g_raw_a[]/g_raw_b[] 全 0、4095、固定、乱跳、失真、不同步、第一帧后不变，或后端 FFT 全 0。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SignalDualADC_IsFinished() 不为 true，或原始 min/max 不合理时 STOP：禁止启动 FFT、相位、李萨如和屏幕刷新。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关闭 TFT 绘图、SysTick 键盘、相位算法、所有 UI；仅保留函数源 → PA25/PA17 → SignalDualADC_Start() → g_raw_a/g_raw_b → Watch/串口。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硬件：PA25(ADC0 A)、PA17(ADC1 B)、VDDA/地、TIMG0 触发镜像 GPIO（若临时映射）。软件：g_raw_a[0/512/1023]、g_raw_b[0/512/1023]、g_adc_status、SignalDualADC_GetStatus()/GetConfiguredRate()。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先接稳定 1.65 V DC 到单路输入，调用 Start 后只在 IsFinished() 为 true 才读数组。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当前工程 VDDA=3.3 V、ADC12_FULL_SCALE=4095；理想 code=1.65/3.3×4095≈2048。稳定 DC 下应围绕约 2048 小幅波动。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三点都 0：输入没到 ADC、共地/偏置/PINMUX/触发任一项错误。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三点接近 4095：输入过高、前端偏置错或参考异常。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三点大范围随机跳：输入悬空、地/参考噪声、DMA 地址或触发配置错误。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将输入依次改为约 0.5/1.65/2.5 V；若三档码不近似 620/2048/3102，停在 ADC 前端和 Vref 排查。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Code≈Vin/3.3×4095；Vin≈Code×3.3/4095。当前 main.c 目标 Fs=500000，CPUCLK=32 MHz，模块计算 count=round(32e6/500e3)=64，实际 Fs=500 kSPS（必须再以 GetConfiguredRate 及实测为准）。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min≈max≈0；max≥4090 或 min≤5 视为可能削顶；DC 输入改变而 code 不变，说明通道/接线不是算法问题。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signal_contest_template.syscfg：SIGNAL_ADC_A=ADC0/PA25、SIGNAL_ADC_B=ADC1/PA17；两个 Trigger Source=Event、Repeat Mode、MEM0 result DMA trigger、DMA CH0/CH1、TIMG0 ZERO_EVENT publishers 1/2。绝不手改 ti_msp_dl_config.*。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真实调用顺序：SYSCFG_DL_init()→SignalDualADC_Init(&amp;config)→SignalDualADC_Start(g_raw_a,g_raw_b,SIGNAL_SAMPLE_COUNT)→while(!SignalDualADC_IsFinished())→读取数组。采集未完，DMA 对数组拥有写权限。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万用表确认 VDDA≈3.3 V；示波器测 PA25/PA17 节点而非只测信号源；两个信号源必须与板 GND 共地；输入不得超 0~VDDA。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1 输入/地/偏置；2 Vref；3 ADC PinMux 与 CH；4 Timer Event；5 DMA 完成；6 缓冲读取时机。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先用稳定 DC 跑通三档 code，再用 10 kHz 正弦；若削顶则降低前端增益/调偏置；若不同步则用同一源分两路校准，绝不靠改 FFT 修复。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优先：MSPM0_Signal_Contest/02_acquisition/adc_dual_sync/README_MINIMAL_EXAMPLE.c；单路/基础参考：09_examples/platform_closure/adc_basic_minimum、adc_dma_minimum、adc_timer_trigger_minimum。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PASS：1.65 V DC 约 2048；10 kHz 正弦的 min/max 变化合理；两路同源相位稳定；连续 30 s 无卡死；最后再恢复 TFT/相位。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保留 raw 数组到 RAM/串口；把 Fs 降到 100 kSPS、N=1024 先验证；仍失败则回到单 ADC 最小 example。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关闭复杂功能，只测单通道 DC/低频正弦并用 Debug Watch 记录 raw。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IsFinished  [ ] A/B三点样本  [ ] 0&lt;code&lt;4095  [ ] VDDA  [ ] 共地  [ ] GetConfiguredRate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ADC 的 11 个故障子分支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3120"/>
        <w:gridCol w:w="3120"/>
        <w:gridCol w:w="3120"/>
      </w:tblGrid>
      <w:tr>
        <w:trPr>
          <w:tblHeader w:val="true"/>
          <w:tblHeader w:val="true"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子故障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立即测什么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结果 → 下一步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ADC 全 0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Watch g_raw_a[0]、g_raw_a[512]、g_raw_a[1023]。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三点都约 0：先查 PA25/PA17 是否确为模拟输入、偏置与共地；不要查 FFT。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ADC 满量程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统计 min/max。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max≈4095（当前 12 bit full scale）持续出现：输入超 VDDA、偏置过高或参考异常。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ADC 固定某个值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输入改为 0.5 V、1.65 V、2.5 V 三档。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码值不随输入变化：PinMux/输入通道/ADC trigger 不是想象中的那个。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ADC 噪声很大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短接到干净中点或稳定 DC，统计 1024 点峰峰值。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仍大幅跳动：先查输入悬空、Vref/去耦/地回流；不是 FFT 噪声。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ADC 波形失真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ADC 脚与信号源同时示波器。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ADC脚已失真：前端/驱动/带宽；ADC脚正常而码失真：Fs/转换时间/饱和。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ADC DC 偏置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mean 与 (min+max)/2 比较。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偏置不是错误本身；必须在 FFT/AC RMS 前按需要去 DC。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采样频率错误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读 SignalDualADC_GetConfiguredRate() 并实测 TIMG0/镜像 GPIO。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目标 500 kSPS 时，32 MHz/64=500 kSPS；不同则查 timer_clock_hz。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双通道不同步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同一函数源一分二接 PA25/PA17，比较 g_raw_a[i] 与 g_raw_b[i]。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固定偏移：校准延时；随帧乱变：公共 Timer Event / DMA 对完成链异常。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偶尔丢点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连续保存多帧的 min/max/相邻差分，并观察 DMA block sequence。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突变只在重启下一帧边界：软件读取时机或缓冲所有权问题。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ADC 正常但 FFT 错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冻结一帧 g_raw_a 后离线/Watch 检查。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原始周期和幅值可信才允许进入 FFT；否则回到 ADC。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第一帧正常后不更新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每帧修改一个 frame_id（建议新增），对比 raw[0]。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仅一帧变：Start/IsFinished 调用顺序、DMA single mode 或循环逻辑错误。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06｜FFT / 频谱结果异常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【比赛高频】【P1】【当前工程未实现】  当前 22_X 工程未集成 signal_fft*.c/h；FFT 必须在 ADC 原始帧稳定后再从项目库复制。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主峰位置错、幅值错、bin 跳动、DC 太大、NaN、程序崩溃或频率变 2 倍/1/2。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g_raw_a[] 不可信、GetConfiguredRate 未确认、min/max 削顶，或 FFT 输入尚被 DMA 写入时 STOP。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关闭 TFT/相位/自动量程；保留一帧已完成的 g_raw_a[] → 去 DC → window → FFT → peak bin → 串口。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软件：g_raw_a[]、N、Fs_actual=GetConfiguredRate、mean、peak_bin、peak_mag、bin0、bin±1。当前需【建议添加】这些 FFT 中间量。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以已完成帧为输入，先打印 N、Fs_actual、mean、最大 bin k、bin(k-1/k/k+1)；峰值搜索从 bin1 开始。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例：Fs=5 MHz、N=4096 时 Δf=Fs/N=1220.703125 Hz；100 kHz 理论 k=81.92，最大 bin 在 81/82 附近正常。该例不是当前 22_X 配置；当前应使用 GetConfiguredRate。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最大 bin 在 0：DC 未去或输入有巨大偏置。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主峰在约理论 2 倍：Fs 使用错、交错/实 FFT 数据格式理解错，或频率换算重复乘 2。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主峰约理论 1/2：Timer 实际 Fs/数组抽取比例错。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固定单频源改变频率，观察 k 是否按 k≈fN/Fs 线性移动；再换 Hann 窗对比泄漏。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Δf=Fs/N；f=kFs/N。三点抛物线（m 为相邻幅度）δ=0.5×(m[k-1]-m[k+1])/(m[k-1]-2m[k]+m[k+1])；f=(k+δ)Fs/N。窗后幅值必须按 coherent gain 修正。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频率不随源变：读到旧帧/peak搜索范围错；NaN：数组越界、未初始化或浮点异常；FFT 后崩溃：栈/RAM 不足。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【当前工程未实现】复制前参照 MSPM0_Signal_Contest/11_legacy_compatibility/algorithms/04_dsp/fft/README.md、fft_peak/README.md 与 05_precision/fft_parabolic_interpolation/README.md；确认 CMSIS-DSP 已在工程启用。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只对“DMA 已完成的独立工作缓冲”做 FFT；先去 DC，再加窗；peak 搜索排除 DC 与已知干扰 bin；全部参数从实际 Fs/N 传入。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ADC 脚波形、ADC code、无削顶、N 与工作缓冲 RAM；模拟前端带宽决定可见谐波，不能用算法补回。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1 原始帧/削顶；2 Fs/N；3 去 DC；4 bin 搜索；5 窗/幅值修正；6 RAM/数据格式。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使用 Hann + 三点插值；低 SNR 时增加多帧平均；必须把“当前实测 Fs”写入频率换算。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参考 README_MINIMAL_EXAMPLE.c：.../algorithms/04_dsp/fft/；另见 09_examples/snippets/fft_minimal.c。先在副本工程做最小 Build。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PASS：三个已知频率的 peak bin 均在理论附近；频率误差不超过 Δf/2（未插值）或符合题目指标（插值后）；30 s 连续不崩。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保存一帧数组到 PC/串口；若仍错，先停 FFT，改 Timer 捕获或零交叉测频。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Timer/零交叉仅提供频率；幅值改用时域 RMS/Vpp。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DMA已完成  [ ] Fs_actual  [ ] N  [ ] bin0排除  [ ] 去DC  [ ] 无削顶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FFT 结果异常诊断表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3120"/>
        <w:gridCol w:w="3120"/>
        <w:gridCol w:w="3120"/>
      </w:tblGrid>
      <w:tr>
        <w:trPr>
          <w:tblHeader w:val="true"/>
          <w:tblHeader w:val="true"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看到的结果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先看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7"/>
              </w:rPr>
              <w:t>结论 / 修改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主峰位置错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k 与 fN/Fs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先查实际 Fs 与 N；再查数据格式/搜索范围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幅值偏低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窗 coherent gain、ADC 标定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做窗增益与 code→V 校准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DC 太大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bin0、mean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去 mean 后重新 FFT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谐波异常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削顶、前端带宽、泄漏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先消除削顶；相干/加窗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噪底高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输入短接、Vref/地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先模拟前端；再做平均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bin 跳动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相邻 bin、SNR、窗口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增加 N/平均/插值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NaN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输入数组、运算结果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初始化数组、检查越界/除零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FFT 后崩溃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map、stack、buffer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大数组移全局；降低 N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频率为2倍/1/2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Fs 和实 FFT定义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修正换算，不要改信号源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频率固定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frame_id/旧数组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7"/>
              </w:rPr>
              <w:t>确认 Start→Done→copy→FFT 顺序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13｜VGA/PGA/AD603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【推导问题】【P1】【当前工程未实现】  增益不准、自动量程振荡、削顶。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输出/ADC 削顶即 STOP。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信号源→前端→ADC，关闭自动档/UI。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输入、输出、ADC min/max、控制电压；当前无 AD603 变量。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固定一个增益档，测输入输出。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输出与档位表一致。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输出贴边：增益过大。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增益跳：无迟滞。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弱信号噪声：增益过低/前端噪声。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建立每档增益表。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GdB=20log10(Vout/Vin)；AD603 控制关系必须以实际器件/接法为准。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max≥4090 即 OVER RANGE。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【当前工程未实现】不得虚构控制 DAC/GPIO。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切档只在帧边界，等待稳定。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供电、控制电压、输入/输出摆幅。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先饱和、再标定、后自动档。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固定档校准+上下阈值迟滞。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07_signal_frontend/opa_noninverting_pga/README.md、12_external_devices/programmable_gain。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各档输入/输出三点，30 s 不振荡。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固定中档。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关闭自动量程。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输入 [ ] 输出 [ ] 控制 [ ] 削顶 [ ] 迟滞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【当前工程未实现】继续按上一节最小系统复测，并保留原始测量记录。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14｜比较器 / LM393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【推导问题】【P1】【当前工程未实现】  毛刺、正弦过零跳、高频不翻转。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比较器输出未干净时 STOP：不送 Timer 捕获。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模拟输入→比较器→示波器，关闭 Timer/算法。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输入、门限、输出、上拉；当前无 LM393 GPIO。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调门限到波形中点，观察输出。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干净单次翻转、稳定占空。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输出不高：开集无上拉。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多翻转：无迟滞/噪声。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高频失真：器件速度不足。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先改变门限/迟滞再接 Timer。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门限应远离噪声；LM393 为开集，必须有合适上拉。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边沿抖动、输出浮空为异常。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【当前工程未实现】参照 07_signal_frontend/comparator_zero_cross/README.md。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Timer 只读已验证的数字边沿。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上拉、电源、共地、输入范围。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上拉→门限→迟滞→速度。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加施密特迟滞/换高速比较器。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comparator_zero_cross/README.md。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1/10/100 kHz 边沿无重复触发。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软件零交叉。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FFT 测频。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上拉 [ ] 门限 [ ] 迟滞 [ ] 速度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【当前工程未实现】继续按上一节最小系统复测，并保留原始测量记录。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20｜SPI / I2C / UART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【比赛高频】【P1】  TFT 当前真实 SPI=SPI1；I2C/UART【当前工程未实现】。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没响应、乱码、总线锁死。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CS/SCK/MOSI 不正确时 STOP：不查显示上层。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先单设备、blocking 传输，关 ADC/UI。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SPI1 PB9/PB8/PB6、DC PB15；I2C/UART 无当前实例。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示波器/逻辑仪依次看 CS、SCK、MOSI、MISO。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SPI：CS 传输期间低，SCK 有时钟，MOSI 有变化；TFT 通常无需 MISO。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CS不低：片选/PinMux。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无SCK：SPI未启/时钟。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MOSI有而不响应：CPOL/CPHA/DC/Reset。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I2C/UART 先做地址/回环再 DMA。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UART baud=clock/divider；I2C 必须上拉；SPI mode 从器件手册确认。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MISO 恒高/低不等于必错，但读设备必须对照固定 ID。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SPI_TFT 配置 SPI1；不要与第二模块重新 Init SPI1。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TFT 适配器 SignalTFTILI9341_MSPM0_Init 内部用 SPI_TFT。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线路、GND、上拉、CS/DC/Reset。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1 供电；2 CS；3 SCK；4 MOSI；5 mode。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降速、修正模式、单设备验证。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TFT README_MINIMAL_EXAMPLE.c；UART：09_examples/platform_closure/uart_minimum。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逻辑波形正确且设备回应/屏幕纯色。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串口打印替代 UI。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低速 blocking。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CS [ ] SCK [ ] MOSI [ ] DC [ ] GND [ ] mode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18｜ILI9341 屏幕黑 / 花 / 影响采集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【历史真实问题】【P1】  真实 API：SignalTFTILI9341_MSPM0_Init、TFT_ILI9341_FillScreen/DrawPixel/DrawLine/DrawString。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黑屏、花屏、刷新时 ADC 异常。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纯色 FillScreen 不通过时 STOP：不运行李萨如/UI。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MCU LED→SPI 初始化→TFT Reset/Backlight→FillScreen→DrawPixel→DrawLine→DrawString→Waveform。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SPI1 PB9/PB8/PB6，DC PB15，BLK PB12；g_tft/g_tft_status。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调用 SignalTFTILI9341_MSPM0_Init 后执行 TFT_ILI9341_FillScreen(&amp;g_tft,TFT_ILI9341_RED)。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全屏稳定红色、背光亮。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黑：PB12 背光、Reset/供电/SPI无波形。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花：SPI mode/DC/CS/初始化顺序。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ADC受影响：整屏刷新抢 CPU/SPI或电源跌落。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逐步增加 DrawPixel/Line/String，最后 Lissajous_DrawFrame。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TFT_ILI9341_OK 为0；仅调用 modules/signal_tft_ili9341.h 已声明 API。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历史出现过未声明的虚构显示 API；当前应淘汰。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SPI_TFT、GPIO_TFT_CTRL、DC/BLK 必须与 syscfg 一致。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显示只使用 g_tft；UI 放在 DMA 完成之后，局部刷新。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背光/供电、SPI线、CS/DC。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1 背光/电源；2 SPI；3 初始化；4 最小绘图；5 刷新负载。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限制刷新率，优先局部 FillRect；采样优先。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01_bsp/tft_ili9341/README_MINIMAL_EXAMPLE.c 与 09_examples/tft_ili9341_lp_mspm0g3507。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PASS：纯色、像素、线、字、连续波形 30 s；开启TFT前后 ADC min/max 无突变。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关闭 UI 串口输出。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仅显示数值，5 Hz 刷新。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BLK [ ] FillScreen [ ] SPI1 [ ] DC [ ] g_tft_status [ ] ADC前后对比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23｜中断与偶发死机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【比赛高频】【P1】  真实高优先级 DMA_IRQHandler 属于双 ADC 模块；SysTick_Handler 5 ms 扫键盘。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丢样、卡死、按键/UI 影响采集。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DMA 不能稳定完成时 STOP：不优化 UI。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关闭 TFT/键盘，只留 ADC/DMA。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DMA_IRQHandler、SysTick_Handler、g_keypad_status；建议 ISR GPIO marker/计数器。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测 DMA IRQ 与 SysTick 的 GPIO 脉宽/频率。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DMA IRQ 短，只置完成状态；SysTick 不做 SPI/浮点。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ISR宽：printf/绘图/算法放错位置。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变量偶发错：volatile/临界区缺失。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优先级错：UI 抢采样。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一次只开一个 IRQ 二分。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ISR 必须小于最短服务周期；共享多字节状态需一致快照。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嵌套/长 ISR、非volatile 状态均异常。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DMA IRQ 已由模块拥有，应用不得重复定义 DMA_IRQHandler。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main 做算法/UI；ISR 只置标志/扫描。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示波器 GPIO marker、供电排除复位。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1 ISR时长；2 priority；3 shared state。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把重活移主循环；采样/DMA 高于 UI。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当前 main.c 与 signal_dual_adc_mspm0g3507.c。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30 s 连续采集，计数无丢失，UI开关不改变Fs。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关SysTick/UI。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轮询键盘、无图形。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DMA IRQ [ ] SysTick [ ] ISR宽度 [ ] volatile [ ] 不重复定义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24｜RAM / Flash / CPU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【比赛高频】【P0】  当前 g_raw_a+b=2×1024×2=4096 B；TFT 逐线绘制与未来 FFT 会增加峰值负载。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FFT后崩、随机死、帧处理慢。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map 显示溢出、栈异常或DMA数组被破坏时 STOP。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关闭 UI/FFT，只留ADC；逐步恢复。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g_raw_a/b、.map、栈/全局段；建议 frame_time/CPU_time。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先查 linker map，再计时 Start→Done、算法、绘图。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有明确 RAM 余量，帧耗时小于下一帧预算。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FFT一加崩：大数组在栈/工作区不够。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显示一开慢：SPI绘图占时。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随机：数组越界/缓存所有权。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将大数组 static/global，缩N/刷新率。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RAM预算=原始+工作+FFT+双缓冲+栈；CPU预算=采样窗口/处理时间。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栈上大数组、map接近上限为异常。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工程配置中查看 linker map；新CMSIS数组必须计入。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当前 raw 已是 static；新增FFT工作数组也必须避免栈。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无直接硬件点；排除电源复位。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1 map；2 stack；3 arrays；4 frame time。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N从1024减半验证；减少TFT线段/刷新。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tools/ram_check/README.md；09_examples/snippets/fft_minimal.c。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连续30 s 无崩，帧耗时有余量，TFT开关不引发超时。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关FFT或UI。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Timer测频+时域幅值。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map [ ] static buffer [ ] N [ ] frame time [ ] UI rate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26/27｜资源冲突与模块 API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【历史真实问题】【P0】  当前真实资源矩阵见本部分开头；API 以 modules/*.h 为唯一契约。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单模块好，组合后编译/运行坏；函数名类似却链接失败。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Build 第一条错误/资源重复时 STOP：不改算法。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只保留冲突两模块，其他关闭。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syscfg、Debug/ti_msp_dl_config.h、modules/*.h、Problems 第一条。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对照资源矩阵和宏，检查每资源唯一 owner。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ADC0/1、DMA0/1、TIMG0、SPI1、PB15/PB12 均只有当前 owner。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宏重定义：实例名/复制文件冲突。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undefined：漏.c或错误API。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运行冲突：Timer/DMA/SPI二次配置。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逐个加模块，每次 Clean Build。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一个硬件资源只能一个 owner；适配层共享，不在main重新初始化。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重复 DMA_IRQHandler、同一SPI两次Init、复制两个main均异常。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SysConfig 改资源后必须 Generate；模块源码中宏名需一致。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只用 SignalDualADC_*、TFT_ILI9341_* 等头文件声明接口。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PinMux/接线按最终 SysConfig，不按旧README死记。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1 SysConfig；2 .h；3 .c Build；4 IRQ；5 资源表。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删除虚构extern，复制完整清单，指定唯一 owner。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00_docs/RESOURCE_CONFLICT_GUIDE.md；modules/README.md。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Clean Build+每模块smoke test+上板组合30 s。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退回已知可跑版本，只加核心模块。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DriverLib最小功能替代库模块。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Timer [ ] DMA [ ] SPI [ ] GPIO [ ] IRQ [ ] header API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28｜ADC→算法→显示完整数据链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【比赛高频】【P0】  当前真实链：PA25/PA17→ADC0/1→DMA CH0/1→g_raw_a/b→SignalDualADCPhase_Process→g_phase_*→TFT。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最终数值/显示错但不知层级。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任一下层证据不通过即 STOP，不跳层。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关闭TFT后先完成 ADC/phase；显示最后打开。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L1 ADC脚；L2 raw；L3 IsFinished；L4 min/max/mean；L5 phase crossings；L6 g_phase；L8 TFT。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按 L1→L8 逐层记录同一帧。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每层只接受上一层已通过的同一帧/同一输入。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L1异常：模拟前端。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L2/3异常：ADC/DMA/Timer。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L5/6异常：门限/算法配置。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L8异常：TFT/UI。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用建议 frame_id 将结果绑定同帧。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L1波形；L2 code；L3 done；L4预处理；L5算法中间值；L6结果；L8 UI。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屏幕显示旧帧、FFT读写同buf、不同Fs均为典型。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当前所有外设宏来自 syscfg；不要在算法里重配。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当前调用顺序已在 main；保留 Start→Done→Process→Draw。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ADC脚、TFT供电/SPI。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从底到顶，绝不反向猜算法。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每层加一项 Watch/串口；失败只修本层。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当前 main.c；signal_dual_adc_phase.c。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同源信号：raw正确→phase valid→显示更新；逐层打勾。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禁用TFT，仅串口/Watch。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最小系统 [ ] 测试点 [ ] 正常值 [ ] STOP条件 [ ] 修复后验收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29/30｜模拟前端 / 信号完整性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【比赛高频】【P0/P1】  当前 ADC 输入 PA25/PA17，VDDA 3.3 V；板级前端细节未在工程文件中实现。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高频幅度下降、振铃、接探头后变化、噪声/相位漂。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ADC脚波形与信号源不同或超0~3.3V时 STOP。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信号源→前端→ADC脚，断开算法/UI。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函数源端、前端输入/输出、PA25/PA17、VDDA；10x探头/短地弹簧。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逐级测源端、前端输出、ADC脚；换10x探头和短地。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各级幅相符合预期、ADC脚不削顶。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接入后幅度小：阻抗/负载。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高频振铃：线长/地夹/带宽。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相位漂：前端/滤波群延迟。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用同源分路建立通道基线。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fc=1/(2πRC)；SR=ΔV/Δt。例：2V在2us变化，SR=1V/us。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源端正常而ADC脚差，绝不是FFT。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无 SysConfig 可修复阻抗/布局。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代码只做校准/保护；不能恢复丢失带宽。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50Ω匹配按源/负载需求；短线、共地、正确偏置。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1 输入范围；2 探头/阻抗；3 前端带宽；4 地/去耦。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加缓冲/限幅/偏置，缩短连线。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analog/quick_reference/adc_frontend_quick.md、analog/adc_frontend/*。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低/中/高频三点逐级幅相均通过，接入探头不改变结果。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降低频率、固定短线。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只做低频指标。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ADC脚 [ ] 0~3.3V [ ] 10x探头 [ ] 50Ω [ ] 短地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31｜精度增强与校准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【比赛高频】【P1】  当前可用真实基础：GetConfiguredRate、g_raw_a/b、SignalDualADCPhase_Process；高级 FFT 模块未接入。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结果接近但达不到指标。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基础原始数据、Fs、削顶、同源相位基线未通过时 STOP：不直接上高级插值。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标准源→最小数据链，关闭UI。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标准源值、GetConfiguredRate、ADC min/max、phase baseline；FFT项【当前未实现】。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先做时钟/ADC/通道基线，再增加观察时间和平均。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校准后误差应可重复；不是偶然“刚好对”。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频率随Fs比例偏：时钟。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幅值各档不同：gain/offset。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相位随f线性：Δt。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每次只启用一种增强算法，保留对照结果。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频率：Δf=Fs/N→三点插值；相位：φcorrect=φmeasure-φbaseline；幅值：code→V+gain/offset。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没有标定曲线、混用目标Fs和实际Fs均异常。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高级模块复制前先Readme+Build；当前无FFT/CZT API。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校准表按硬件档位/频率保存，不写死通用常数。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标准源、同源分路、稳定供电。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1 硬件基线；2 时钟；3 校准；4 平均；5 插值。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先多周期平均/校准，再三点插值；最后才CZT/拟合。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05_precision/fft_parabolic_interpolation、jacobsen_interpolation、frequency_response_correction README。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三点频率、三档幅度、三点相位均在指标内且重复。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报告较低但可验证精度。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固定频点/固定量程。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Fsactual [ ] baseline [ ] gain [ ] offset [ ] average [ ] one change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32｜比赛降级与可运行版本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【比赛高频】【P0】  当前工程已有双ADC+相位+TFT李萨如；FFT/DDS/DAC等不在该目标工程。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剩余时间少、复杂方案不稳定。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核心采集链不稳定时 STOP：不继续扩功能。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冻结“最后可运行”工程；仅保留核心评分链。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Build版本、g_adc_status、IsFinished、g_phase_valid、g_tft_status。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逐项关闭：TFT轨迹→相位算法→键盘→连续/高级处理。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至少 ADC Start→Done→raw 可重复才是保底基线。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TFT导致异常：关UI。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相位valid=0：只报双路波形/幅值。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FFT不可用：不要占RAM。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每次降级后重新验证最小链。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最优：双ADC+相位+TFT；次优：双ADC+相位串口；保底：单ADC raw/Timer测频。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“看似跑着”但raw不变不是通过。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不改 SysConfig 资源，优先关闭应用层功能。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通过编译开关/注释应用层调用，不动模块 IRQ。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保持共地/供电/最小硬件。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先稳定，再恢复一个功能。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保存工程副本；记录关闭项和结果。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当前 main.c 是可运行集成样例。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每个版本能冷启动、采10帧、显示/串口一个可验证指标。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回退至最后可运行Build。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手工测量+最小显示。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备份 [ ] ADCraw [ ] Fs [ ] 供电 [ ] 关闭UI [ ] 核心指标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P0/P1 深度卡自查：20 个抽样故障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  <w:tblHeader w:val="true"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6"/>
              </w:rPr>
              <w:t>故障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6"/>
              </w:rPr>
              <w:t>本手册的第一测量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6"/>
              </w:rPr>
              <w:t>正常结果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6"/>
              </w:rPr>
              <w:t>STOP / 下一步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ADC全0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g_raw_a 三点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约随DC/信号变化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全0→PA25/偏置/触发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DMA只跑一次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IsFinished/帧号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每帧raw变化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不变→Start/所有权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FFT频偏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Fs_actual/N/peakbin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k≈fN/Fs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不符→Timer/格式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FFT幅低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削顶/窗增益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标定后稳定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否则先前端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相位跳180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同源baseline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校正后近0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否则同步/unwrap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Timer Fs错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示波器+GetConfiguredRate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一致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否则时钟/Load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DDS没输出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固定1k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仪表1k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否则Reset/MCLK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SPI无响应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CS/SCK/MOSI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完整波形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否则模式/片选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屏幕黑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FillScreen红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稳定纯色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否则背光/SPI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屏幕影响ADC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TFT前后min/max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一致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否则电源/UI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FFT崩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map/stack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有余量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否则缩N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组合异常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资源矩阵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唯一owner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否则拆模块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测频跳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门限/周期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稳定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否则迟滞/平均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测幅偏大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min/max/ACRMS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未削顶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否则DC/尖峰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高频幅降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ADC脚逐级测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链路一致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否则前端/阻抗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毛刺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比较器输出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单边沿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否则迟滞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双ADC不同步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同源分路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稳定baseline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否则Event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自动量程振荡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控制/驻留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稳定档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否则迟滞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扫频相位漂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baseline表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校正后稳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否则Δt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偶发死机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ISR marker/map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无长ISR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否则分层关闭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第二轮验收结论：</w:t>
            </w:r>
            <w:r>
              <w:rPr>
                <w:rFonts w:ascii="Calibri" w:hAnsi="Calibri" w:eastAsia="Microsoft YaHei"/>
                <w:sz w:val="20"/>
              </w:rPr>
              <w:t>每张 P0/P1 深度卡均按“现象→STOP→最小系统→测试点→分支→正常/错误值→工程/代码/硬件→修复→example→验收→保底”展开。无法从当前工程证实的 API、引脚、实例或变量均显式标为【当前工程未实现】。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深度卡 14B｜运放输出失真 / 不起振 / 高幅频下降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【推导问题】【P1】【当前工程未实现】  当前 22_X 没有 OPA842/OPA690/LM358 等运放驱动或板级参数；只可依据实测前端节点判断。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1. 现场现象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输出贴电源轨、波形变三角、高频幅度下降、增益不对或无输出。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2. STOP条件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若 ADC 输入脚的模拟波形已经失真、削顶或无 DC 工作点，STOP：不要查 ADC/FFT。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9B1C1C"/>
                <w:sz w:val="20"/>
              </w:rPr>
              <w:t>STOP：</w:t>
            </w:r>
            <w:r>
              <w:rPr>
                <w:rFonts w:ascii="Calibri" w:hAnsi="Calibri" w:eastAsia="Microsoft YaHei"/>
                <w:sz w:val="20"/>
              </w:rPr>
              <w:t>满足此条件时，不要继续查更高层算法/UI；先让本卡的前置层恢复正常。</w:t>
            </w:r>
          </w:p>
        </w:tc>
      </w:tr>
    </w:tbl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3. 最小系统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函数源→运放输入→运放输出→ADC 脚；关闭 ADC DMA、UI 与所有算法，只观察模拟链。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4. 测试点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硬件：运放正/负电源、输入、输出、反馈节点、ADC 脚；当前工程无对应软件变量。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5. 第一步测试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先输入小幅低频正弦，示波器同时看输入与输出；再逐步提高频率和幅度。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正常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小信号下 Vout/Vin 应等于设计闭环增益，输出中心远离电源轨且无振铃。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异常A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输出贴轨：输入共模/输出摆幅/偏置或供电错误。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异常B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提高频率后变三角：压摆率不足或 GBW 不够。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异常C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接负载后振铃：容性负载、去耦/反馈布局或稳定性问题。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6. 第二步测试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改变输入幅度和频率，记录首次失真点；短接/断开负载验证稳定性。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7. 正常参考值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SR=ΔV/Δt；例：2 V 在 2 us 内变化，SR=1 V/us。闭环带宽近似受 GBW/闭环增益限制；具体器件参数必须查实际 datasheet。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8. 典型错误值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DC 点贴轨、输出无变化、阶跃振铃、ADC 脚已削顶均为异常。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9. SysConfig / CubeMX / 工程检查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【当前工程未实现】无运放 SysConfig/API；不要把模拟增益错误修成 ADC code 系数。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10. 代码检查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只有模拟链已经通过后，才配置 code→V 和增益校准；校准参数应与实际增益档绑定。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11. 硬件检查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检查供电极性、每电源脚去耦、反馈 R/C、输入/输出共模范围、负载与地。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12. 最可能原因排序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1 供电与 DC 偏置；2 摆幅/共模；3 GBW/SR；4 反馈/去耦；5 负载。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13. 具体解决方法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修正中点偏置/双电源；降低闭环增益或频率；在输出加隔离电阻并重新验证。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14. 最小验证程序/example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项目参考：MSPM0_Signal_Contest/07_signal_frontend/opa_to_adc/README.md、analog/README.md。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15. 修复后验收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PASS：低/中/高三个频点，小/中两种幅度下无削顶；ADC 脚与运放输出一致；连续 30 s 无振荡。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16. 仍然失败怎么办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用缓冲器/更快运放或暂时降频、降增益；仍失败则把 ADC 从前端输出前一级验证。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17. 保底方案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固定低频、小信号、单位增益缓冲，先完成核心测量。</w:t>
      </w:r>
    </w:p>
    <w:p>
      <w:pPr>
        <w:pStyle w:val="Heading3"/>
        <w:keepNext/>
      </w:pPr>
      <w:r>
        <w:rPr>
          <w:rFonts w:ascii="Calibri" w:hAnsi="Calibri" w:eastAsia="Microsoft YaHei"/>
          <w:b/>
          <w:color w:val="1F4D78"/>
          <w:sz w:val="23"/>
        </w:rPr>
        <w:t>18. 现场30秒Checklist</w:t>
      </w:r>
    </w:p>
    <w:p>
      <w:pPr>
        <w:spacing w:after="80" w:line="288" w:lineRule="auto"/>
      </w:pPr>
      <w:r>
        <w:rPr>
          <w:rFonts w:ascii="Calibri" w:hAnsi="Calibri" w:eastAsia="Microsoft YaHei"/>
          <w:sz w:val="20"/>
        </w:rPr>
        <w:t>[ ] 电源轨 [ ] DC工作点 [ ] 输入输出 [ ] SR/GBW [ ] 负载 [ ] ADC脚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6"/>
      </w:rPr>
      <w:t>内部比赛速查版本｜基于项目历史对话与工程资料整理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6666"/>
        <w:sz w:val="17"/>
      </w:rPr>
      <w:t>电子设计竞赛单片机 / 信号题现场手册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